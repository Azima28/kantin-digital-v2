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jc w:val="center"/>
      </w:pPr>
      <w:r>
        <w:rPr>
          <w:rFonts w:ascii="Times New Roman" w:hAnsi="Times New Roman"/>
          <w:b/>
          <w:i w:val="0"/>
          <w:sz w:val="36"/>
        </w:rPr>
        <w:t>MAKALAH</w:t>
      </w:r>
    </w:p>
    <w:p>
      <w:pPr>
        <w:spacing w:line="360" w:lineRule="auto" w:after="0" w:before="0"/>
      </w:pPr>
      <w:r>
        <w:rPr>
          <w:rFonts w:ascii="Times New Roman" w:hAnsi="Times New Roman"/>
          <w:sz w:val="24"/>
        </w:rPr>
      </w:r>
    </w:p>
    <w:p>
      <w:pPr>
        <w:spacing w:line="360" w:lineRule="auto" w:after="0"/>
        <w:jc w:val="center"/>
      </w:pPr>
      <w:r>
        <w:rPr>
          <w:rFonts w:ascii="Times New Roman" w:hAnsi="Times New Roman"/>
          <w:b/>
          <w:i w:val="0"/>
          <w:sz w:val="32"/>
        </w:rPr>
        <w:t>SISTEM KANTIN DIGITAL BERBASIS RFID/NFC</w:t>
        <w:br/>
        <w:t>MENGGUNAKAN FLUTTER DAN SUPABASE</w:t>
      </w:r>
    </w:p>
    <w:p>
      <w:pPr>
        <w:spacing w:line="360" w:lineRule="auto" w:after="0" w:before="0"/>
      </w:pPr>
      <w:r>
        <w:rPr>
          <w:rFonts w:ascii="Times New Roman" w:hAnsi="Times New Roman"/>
          <w:sz w:val="24"/>
        </w:rPr>
      </w:r>
    </w:p>
    <w:p>
      <w:pPr>
        <w:spacing w:line="360" w:lineRule="auto" w:after="0"/>
        <w:jc w:val="center"/>
      </w:pPr>
      <w:r>
        <w:rPr>
          <w:rFonts w:ascii="Times New Roman" w:hAnsi="Times New Roman"/>
          <w:b w:val="0"/>
          <w:i/>
          <w:sz w:val="24"/>
        </w:rPr>
        <w:t>Disusun untuk Memenuhi Tugas Praktik Kerja Lapangan (PKL)</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jc w:val="center"/>
      </w:pPr>
      <w:r>
        <w:rPr>
          <w:rFonts w:ascii="Times New Roman" w:hAnsi="Times New Roman"/>
          <w:b w:val="0"/>
          <w:i w:val="0"/>
          <w:sz w:val="24"/>
        </w:rPr>
        <w:t>Disusun oleh:</w:t>
      </w:r>
    </w:p>
    <w:p>
      <w:pPr>
        <w:spacing w:line="360" w:lineRule="auto" w:after="0"/>
        <w:jc w:val="center"/>
      </w:pPr>
      <w:r>
        <w:rPr>
          <w:rFonts w:ascii="Times New Roman" w:hAnsi="Times New Roman"/>
          <w:b/>
          <w:i w:val="0"/>
          <w:sz w:val="28"/>
        </w:rPr>
        <w:t>Agust</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jc w:val="center"/>
      </w:pPr>
      <w:r>
        <w:rPr>
          <w:rFonts w:ascii="Times New Roman" w:hAnsi="Times New Roman"/>
          <w:b/>
          <w:i w:val="0"/>
          <w:sz w:val="28"/>
        </w:rPr>
        <w:t>SEKOLAH MENENGAH KEJURUAN</w:t>
      </w:r>
    </w:p>
    <w:p>
      <w:pPr>
        <w:spacing w:line="360" w:lineRule="auto" w:after="0"/>
        <w:jc w:val="center"/>
      </w:pPr>
      <w:r>
        <w:rPr>
          <w:rFonts w:ascii="Times New Roman" w:hAnsi="Times New Roman"/>
          <w:b/>
          <w:i w:val="0"/>
          <w:sz w:val="28"/>
        </w:rPr>
        <w:t>JURUSAN REKAYASA PERANGKAT LUNAK</w:t>
      </w:r>
    </w:p>
    <w:p>
      <w:pPr>
        <w:spacing w:line="360" w:lineRule="auto" w:after="0" w:before="0"/>
      </w:pPr>
      <w:r>
        <w:rPr>
          <w:rFonts w:ascii="Times New Roman" w:hAnsi="Times New Roman"/>
          <w:sz w:val="24"/>
        </w:rPr>
      </w:r>
    </w:p>
    <w:p>
      <w:pPr>
        <w:spacing w:line="360" w:lineRule="auto" w:after="0"/>
        <w:jc w:val="center"/>
      </w:pPr>
      <w:r>
        <w:rPr>
          <w:rFonts w:ascii="Times New Roman" w:hAnsi="Times New Roman"/>
          <w:b/>
          <w:i w:val="0"/>
          <w:sz w:val="28"/>
        </w:rPr>
        <w:t>2026</w:t>
      </w:r>
    </w:p>
    <w:p>
      <w:r>
        <w:br w:type="page"/>
      </w:r>
    </w:p>
    <w:p>
      <w:pPr>
        <w:spacing w:line="360" w:lineRule="auto"/>
        <w:jc w:val="center"/>
      </w:pPr>
      <w:r>
        <w:rPr>
          <w:rFonts w:ascii="Times New Roman" w:hAnsi="Times New Roman"/>
          <w:b/>
          <w:sz w:val="28"/>
        </w:rPr>
        <w:t>KATA PENGANTAR</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ind w:firstLine="720"/>
        <w:jc w:val="both"/>
      </w:pPr>
      <w:r>
        <w:rPr>
          <w:rFonts w:ascii="Times New Roman" w:hAnsi="Times New Roman"/>
          <w:sz w:val="24"/>
        </w:rPr>
        <w:t>Puji syukur ke hadirat Tuhan Yang Maha Esa atas segala rahmat dan karunia-Nya sehingga penulis dapat menyelesaikan makalah yang berjudul "Sistem Kantin Digital Berbasis RFID/NFC Menggunakan Flutter dan Supabase" ini dengan baik. Makalah ini disusun sebagai laporan hasil pelaksanaan Praktik Kerja Lapangan (PKL) yang telah dilaksanakan.</w:t>
      </w:r>
    </w:p>
    <w:p>
      <w:pPr>
        <w:spacing w:line="360" w:lineRule="auto" w:after="0"/>
        <w:ind w:firstLine="720"/>
        <w:jc w:val="both"/>
      </w:pPr>
      <w:r>
        <w:rPr>
          <w:rFonts w:ascii="Times New Roman" w:hAnsi="Times New Roman"/>
          <w:sz w:val="24"/>
        </w:rPr>
        <w:t>Penyusunan makalah ini bertujuan untuk mendokumentasikan proses pengembangan sistem informasi kantin digital yang dibangun menggunakan framework Flutter pada sisi frontend dan Supabase sebagai backend-as-a-service. Sistem ini dirancang untuk mengatasi permasalahan pencatatan transaksi jajan siswa yang masih manual di lingkungan sekolah.</w:t>
      </w:r>
    </w:p>
    <w:p>
      <w:pPr>
        <w:spacing w:line="360" w:lineRule="auto" w:after="0"/>
        <w:ind w:firstLine="720"/>
        <w:jc w:val="both"/>
      </w:pPr>
      <w:r>
        <w:rPr>
          <w:rFonts w:ascii="Times New Roman" w:hAnsi="Times New Roman"/>
          <w:sz w:val="24"/>
        </w:rPr>
        <w:t>Penulis menyadari bahwa makalah ini masih jauh dari sempurna. Oleh karena itu, penulis sangat mengharapkan kritik dan saran yang membangun demi perbaikan di masa yang akan datang. Semoga makalah ini dapat memberikan manfaat bagi pembaca dan menjadi referensi dalam pengembangan sistem serupa di kemudian hari.</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jc w:val="right"/>
      </w:pPr>
      <w:r>
        <w:rPr>
          <w:rFonts w:ascii="Times New Roman" w:hAnsi="Times New Roman"/>
          <w:sz w:val="24"/>
        </w:rPr>
        <w:t>Penulis,</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jc w:val="right"/>
      </w:pPr>
      <w:r>
        <w:rPr>
          <w:rFonts w:ascii="Times New Roman" w:hAnsi="Times New Roman"/>
          <w:b/>
          <w:sz w:val="24"/>
        </w:rPr>
        <w:t>Agust</w:t>
      </w:r>
    </w:p>
    <w:p>
      <w:r>
        <w:br w:type="page"/>
      </w:r>
    </w:p>
    <w:p>
      <w:pPr>
        <w:spacing w:line="360" w:lineRule="auto"/>
        <w:jc w:val="center"/>
      </w:pPr>
      <w:r>
        <w:rPr>
          <w:rFonts w:ascii="Times New Roman" w:hAnsi="Times New Roman"/>
          <w:b/>
          <w:sz w:val="28"/>
        </w:rPr>
        <w:t>DAFTAR ISI</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tabs>
          <w:tab w:pos="8220" w:val="right"/>
        </w:tabs>
        <w:spacing w:line="360" w:lineRule="auto" w:after="0"/>
      </w:pPr>
      <w:r>
        <w:rPr>
          <w:rFonts w:ascii="Times New Roman" w:hAnsi="Times New Roman"/>
          <w:b/>
          <w:sz w:val="24"/>
        </w:rPr>
        <w:t>KATA PENGANTAR</w:t>
      </w:r>
      <w:r>
        <w:rPr>
          <w:rFonts w:ascii="Times New Roman" w:hAnsi="Times New Roman"/>
          <w:sz w:val="24"/>
        </w:rPr>
        <w:tab/>
        <w:t>ii</w:t>
      </w:r>
    </w:p>
    <w:p>
      <w:pPr>
        <w:tabs>
          <w:tab w:pos="8220" w:val="right"/>
        </w:tabs>
        <w:spacing w:line="360" w:lineRule="auto" w:after="0"/>
      </w:pPr>
      <w:r>
        <w:rPr>
          <w:rFonts w:ascii="Times New Roman" w:hAnsi="Times New Roman"/>
          <w:b/>
          <w:sz w:val="24"/>
        </w:rPr>
        <w:t>DAFTAR ISI</w:t>
      </w:r>
      <w:r>
        <w:rPr>
          <w:rFonts w:ascii="Times New Roman" w:hAnsi="Times New Roman"/>
          <w:sz w:val="24"/>
        </w:rPr>
        <w:tab/>
        <w:t>iii</w:t>
      </w:r>
    </w:p>
    <w:p>
      <w:pPr>
        <w:tabs>
          <w:tab w:pos="8220" w:val="right"/>
        </w:tabs>
        <w:spacing w:line="360" w:lineRule="auto" w:after="0"/>
      </w:pPr>
      <w:r>
        <w:rPr>
          <w:rFonts w:ascii="Times New Roman" w:hAnsi="Times New Roman"/>
          <w:b/>
          <w:sz w:val="24"/>
        </w:rPr>
        <w:t>BAB I   PENDAHULUAN</w:t>
      </w:r>
      <w:r>
        <w:rPr>
          <w:rFonts w:ascii="Times New Roman" w:hAnsi="Times New Roman"/>
          <w:sz w:val="24"/>
        </w:rPr>
        <w:tab/>
        <w:t>1</w:t>
      </w:r>
    </w:p>
    <w:p>
      <w:pPr>
        <w:tabs>
          <w:tab w:pos="8220" w:val="right"/>
        </w:tabs>
        <w:spacing w:line="360" w:lineRule="auto" w:after="0"/>
      </w:pPr>
      <w:r>
        <w:rPr>
          <w:rFonts w:ascii="Times New Roman" w:hAnsi="Times New Roman"/>
          <w:sz w:val="24"/>
        </w:rPr>
        <w:t>1.1 Latar Belakang</w:t>
      </w:r>
      <w:r>
        <w:rPr>
          <w:rFonts w:ascii="Times New Roman" w:hAnsi="Times New Roman"/>
          <w:sz w:val="24"/>
        </w:rPr>
        <w:tab/>
        <w:t>1</w:t>
      </w:r>
    </w:p>
    <w:p>
      <w:pPr>
        <w:tabs>
          <w:tab w:pos="8220" w:val="right"/>
        </w:tabs>
        <w:spacing w:line="360" w:lineRule="auto" w:after="0"/>
      </w:pPr>
      <w:r>
        <w:rPr>
          <w:rFonts w:ascii="Times New Roman" w:hAnsi="Times New Roman"/>
          <w:sz w:val="24"/>
        </w:rPr>
        <w:t>1.2 Rumusan Masalah</w:t>
      </w:r>
      <w:r>
        <w:rPr>
          <w:rFonts w:ascii="Times New Roman" w:hAnsi="Times New Roman"/>
          <w:sz w:val="24"/>
        </w:rPr>
        <w:tab/>
        <w:t>2</w:t>
      </w:r>
    </w:p>
    <w:p>
      <w:pPr>
        <w:tabs>
          <w:tab w:pos="8220" w:val="right"/>
        </w:tabs>
        <w:spacing w:line="360" w:lineRule="auto" w:after="0"/>
      </w:pPr>
      <w:r>
        <w:rPr>
          <w:rFonts w:ascii="Times New Roman" w:hAnsi="Times New Roman"/>
          <w:sz w:val="24"/>
        </w:rPr>
        <w:t>1.3 Batasan Masalah</w:t>
      </w:r>
      <w:r>
        <w:rPr>
          <w:rFonts w:ascii="Times New Roman" w:hAnsi="Times New Roman"/>
          <w:sz w:val="24"/>
        </w:rPr>
        <w:tab/>
        <w:t>2</w:t>
      </w:r>
    </w:p>
    <w:p>
      <w:pPr>
        <w:tabs>
          <w:tab w:pos="8220" w:val="right"/>
        </w:tabs>
        <w:spacing w:line="360" w:lineRule="auto" w:after="0"/>
      </w:pPr>
      <w:r>
        <w:rPr>
          <w:rFonts w:ascii="Times New Roman" w:hAnsi="Times New Roman"/>
          <w:sz w:val="24"/>
        </w:rPr>
        <w:t>1.4 Tujuan Penulisan</w:t>
      </w:r>
      <w:r>
        <w:rPr>
          <w:rFonts w:ascii="Times New Roman" w:hAnsi="Times New Roman"/>
          <w:sz w:val="24"/>
        </w:rPr>
        <w:tab/>
        <w:t>2</w:t>
      </w:r>
    </w:p>
    <w:p>
      <w:pPr>
        <w:tabs>
          <w:tab w:pos="8220" w:val="right"/>
        </w:tabs>
        <w:spacing w:line="360" w:lineRule="auto" w:after="0"/>
      </w:pPr>
      <w:r>
        <w:rPr>
          <w:rFonts w:ascii="Times New Roman" w:hAnsi="Times New Roman"/>
          <w:sz w:val="24"/>
        </w:rPr>
        <w:t>1.5 Manfaat Penulisan</w:t>
      </w:r>
      <w:r>
        <w:rPr>
          <w:rFonts w:ascii="Times New Roman" w:hAnsi="Times New Roman"/>
          <w:sz w:val="24"/>
        </w:rPr>
        <w:tab/>
        <w:t>3</w:t>
      </w:r>
    </w:p>
    <w:p>
      <w:pPr>
        <w:tabs>
          <w:tab w:pos="8220" w:val="right"/>
        </w:tabs>
        <w:spacing w:line="360" w:lineRule="auto" w:after="0"/>
      </w:pPr>
      <w:r>
        <w:rPr>
          <w:rFonts w:ascii="Times New Roman" w:hAnsi="Times New Roman"/>
          <w:b/>
          <w:sz w:val="24"/>
        </w:rPr>
        <w:t>BAB II   TINJAUAN PUSTAKA</w:t>
      </w:r>
      <w:r>
        <w:rPr>
          <w:rFonts w:ascii="Times New Roman" w:hAnsi="Times New Roman"/>
          <w:sz w:val="24"/>
        </w:rPr>
        <w:tab/>
        <w:t>4</w:t>
      </w:r>
    </w:p>
    <w:p>
      <w:pPr>
        <w:tabs>
          <w:tab w:pos="8220" w:val="right"/>
        </w:tabs>
        <w:spacing w:line="360" w:lineRule="auto" w:after="0"/>
      </w:pPr>
      <w:r>
        <w:rPr>
          <w:rFonts w:ascii="Times New Roman" w:hAnsi="Times New Roman"/>
          <w:sz w:val="24"/>
        </w:rPr>
        <w:t>2.1 Konsep Dasar Sistem Informasi</w:t>
      </w:r>
      <w:r>
        <w:rPr>
          <w:rFonts w:ascii="Times New Roman" w:hAnsi="Times New Roman"/>
          <w:sz w:val="24"/>
        </w:rPr>
        <w:tab/>
        <w:t>4</w:t>
      </w:r>
    </w:p>
    <w:p>
      <w:pPr>
        <w:tabs>
          <w:tab w:pos="8220" w:val="right"/>
        </w:tabs>
        <w:spacing w:line="360" w:lineRule="auto" w:after="0"/>
      </w:pPr>
      <w:r>
        <w:rPr>
          <w:rFonts w:ascii="Times New Roman" w:hAnsi="Times New Roman"/>
          <w:sz w:val="24"/>
        </w:rPr>
        <w:t>2.2 Flutter Framework</w:t>
      </w:r>
      <w:r>
        <w:rPr>
          <w:rFonts w:ascii="Times New Roman" w:hAnsi="Times New Roman"/>
          <w:sz w:val="24"/>
        </w:rPr>
        <w:tab/>
        <w:t>4</w:t>
      </w:r>
    </w:p>
    <w:p>
      <w:pPr>
        <w:tabs>
          <w:tab w:pos="8220" w:val="right"/>
        </w:tabs>
        <w:spacing w:line="360" w:lineRule="auto" w:after="0"/>
      </w:pPr>
      <w:r>
        <w:rPr>
          <w:rFonts w:ascii="Times New Roman" w:hAnsi="Times New Roman"/>
          <w:sz w:val="24"/>
        </w:rPr>
        <w:t>2.3 Supabase</w:t>
      </w:r>
      <w:r>
        <w:rPr>
          <w:rFonts w:ascii="Times New Roman" w:hAnsi="Times New Roman"/>
          <w:sz w:val="24"/>
        </w:rPr>
        <w:tab/>
        <w:t>5</w:t>
      </w:r>
    </w:p>
    <w:p>
      <w:pPr>
        <w:tabs>
          <w:tab w:pos="8220" w:val="right"/>
        </w:tabs>
        <w:spacing w:line="360" w:lineRule="auto" w:after="0"/>
      </w:pPr>
      <w:r>
        <w:rPr>
          <w:rFonts w:ascii="Times New Roman" w:hAnsi="Times New Roman"/>
          <w:sz w:val="24"/>
        </w:rPr>
        <w:t>2.4 Teknologi RFID dan NFC</w:t>
      </w:r>
      <w:r>
        <w:rPr>
          <w:rFonts w:ascii="Times New Roman" w:hAnsi="Times New Roman"/>
          <w:sz w:val="24"/>
        </w:rPr>
        <w:tab/>
        <w:t>5</w:t>
      </w:r>
    </w:p>
    <w:p>
      <w:pPr>
        <w:tabs>
          <w:tab w:pos="8220" w:val="right"/>
        </w:tabs>
        <w:spacing w:line="360" w:lineRule="auto" w:after="0"/>
      </w:pPr>
      <w:r>
        <w:rPr>
          <w:rFonts w:ascii="Times New Roman" w:hAnsi="Times New Roman"/>
          <w:b/>
          <w:sz w:val="24"/>
        </w:rPr>
        <w:t>BAB III   METODE PENELITIAN</w:t>
      </w:r>
      <w:r>
        <w:rPr>
          <w:rFonts w:ascii="Times New Roman" w:hAnsi="Times New Roman"/>
          <w:sz w:val="24"/>
        </w:rPr>
        <w:tab/>
        <w:t>6</w:t>
      </w:r>
    </w:p>
    <w:p>
      <w:pPr>
        <w:tabs>
          <w:tab w:pos="8220" w:val="right"/>
        </w:tabs>
        <w:spacing w:line="360" w:lineRule="auto" w:after="0"/>
      </w:pPr>
      <w:r>
        <w:rPr>
          <w:rFonts w:ascii="Times New Roman" w:hAnsi="Times New Roman"/>
          <w:sz w:val="24"/>
        </w:rPr>
        <w:t>3.1 Metode Pengembangan</w:t>
      </w:r>
      <w:r>
        <w:rPr>
          <w:rFonts w:ascii="Times New Roman" w:hAnsi="Times New Roman"/>
          <w:sz w:val="24"/>
        </w:rPr>
        <w:tab/>
        <w:t>6</w:t>
      </w:r>
    </w:p>
    <w:p>
      <w:pPr>
        <w:tabs>
          <w:tab w:pos="8220" w:val="right"/>
        </w:tabs>
        <w:spacing w:line="360" w:lineRule="auto" w:after="0"/>
      </w:pPr>
      <w:r>
        <w:rPr>
          <w:rFonts w:ascii="Times New Roman" w:hAnsi="Times New Roman"/>
          <w:sz w:val="24"/>
        </w:rPr>
        <w:t>3.2 Analisis Kebutuhan</w:t>
      </w:r>
      <w:r>
        <w:rPr>
          <w:rFonts w:ascii="Times New Roman" w:hAnsi="Times New Roman"/>
          <w:sz w:val="24"/>
        </w:rPr>
        <w:tab/>
        <w:t>6</w:t>
      </w:r>
    </w:p>
    <w:p>
      <w:pPr>
        <w:tabs>
          <w:tab w:pos="8220" w:val="right"/>
        </w:tabs>
        <w:spacing w:line="360" w:lineRule="auto" w:after="0"/>
      </w:pPr>
      <w:r>
        <w:rPr>
          <w:rFonts w:ascii="Times New Roman" w:hAnsi="Times New Roman"/>
          <w:sz w:val="24"/>
        </w:rPr>
        <w:t>3.3 Perancangan Sistem</w:t>
      </w:r>
      <w:r>
        <w:rPr>
          <w:rFonts w:ascii="Times New Roman" w:hAnsi="Times New Roman"/>
          <w:sz w:val="24"/>
        </w:rPr>
        <w:tab/>
        <w:t>7</w:t>
      </w:r>
    </w:p>
    <w:p>
      <w:pPr>
        <w:tabs>
          <w:tab w:pos="8220" w:val="right"/>
        </w:tabs>
        <w:spacing w:line="360" w:lineRule="auto" w:after="0"/>
      </w:pPr>
      <w:r>
        <w:rPr>
          <w:rFonts w:ascii="Times New Roman" w:hAnsi="Times New Roman"/>
          <w:sz w:val="24"/>
        </w:rPr>
        <w:t>3.4 Perancangan Basis Data</w:t>
      </w:r>
      <w:r>
        <w:rPr>
          <w:rFonts w:ascii="Times New Roman" w:hAnsi="Times New Roman"/>
          <w:sz w:val="24"/>
        </w:rPr>
        <w:tab/>
        <w:t>8</w:t>
      </w:r>
    </w:p>
    <w:p>
      <w:pPr>
        <w:tabs>
          <w:tab w:pos="8220" w:val="right"/>
        </w:tabs>
        <w:spacing w:line="360" w:lineRule="auto" w:after="0"/>
      </w:pPr>
      <w:r>
        <w:rPr>
          <w:rFonts w:ascii="Times New Roman" w:hAnsi="Times New Roman"/>
          <w:b/>
          <w:sz w:val="24"/>
        </w:rPr>
        <w:t>BAB IV   HASIL DAN PEMBAHASAN</w:t>
      </w:r>
      <w:r>
        <w:rPr>
          <w:rFonts w:ascii="Times New Roman" w:hAnsi="Times New Roman"/>
          <w:sz w:val="24"/>
        </w:rPr>
        <w:tab/>
        <w:t>10</w:t>
      </w:r>
    </w:p>
    <w:p>
      <w:pPr>
        <w:tabs>
          <w:tab w:pos="8220" w:val="right"/>
        </w:tabs>
        <w:spacing w:line="360" w:lineRule="auto" w:after="0"/>
      </w:pPr>
      <w:r>
        <w:rPr>
          <w:rFonts w:ascii="Times New Roman" w:hAnsi="Times New Roman"/>
          <w:sz w:val="24"/>
        </w:rPr>
        <w:t>4.1 Implementasi Sistem</w:t>
      </w:r>
      <w:r>
        <w:rPr>
          <w:rFonts w:ascii="Times New Roman" w:hAnsi="Times New Roman"/>
          <w:sz w:val="24"/>
        </w:rPr>
        <w:tab/>
        <w:t>10</w:t>
      </w:r>
    </w:p>
    <w:p>
      <w:pPr>
        <w:tabs>
          <w:tab w:pos="8220" w:val="right"/>
        </w:tabs>
        <w:spacing w:line="360" w:lineRule="auto" w:after="0"/>
      </w:pPr>
      <w:r>
        <w:rPr>
          <w:rFonts w:ascii="Times New Roman" w:hAnsi="Times New Roman"/>
          <w:sz w:val="24"/>
        </w:rPr>
        <w:t>4.2 Pengujian Sistem</w:t>
      </w:r>
      <w:r>
        <w:rPr>
          <w:rFonts w:ascii="Times New Roman" w:hAnsi="Times New Roman"/>
          <w:sz w:val="24"/>
        </w:rPr>
        <w:tab/>
        <w:t>11</w:t>
      </w:r>
    </w:p>
    <w:p>
      <w:pPr>
        <w:tabs>
          <w:tab w:pos="8220" w:val="right"/>
        </w:tabs>
        <w:spacing w:line="360" w:lineRule="auto" w:after="0"/>
      </w:pPr>
      <w:r>
        <w:rPr>
          <w:rFonts w:ascii="Times New Roman" w:hAnsi="Times New Roman"/>
          <w:sz w:val="24"/>
        </w:rPr>
        <w:t>4.3 Pembahasan</w:t>
      </w:r>
      <w:r>
        <w:rPr>
          <w:rFonts w:ascii="Times New Roman" w:hAnsi="Times New Roman"/>
          <w:sz w:val="24"/>
        </w:rPr>
        <w:tab/>
        <w:t>12</w:t>
      </w:r>
    </w:p>
    <w:p>
      <w:pPr>
        <w:tabs>
          <w:tab w:pos="8220" w:val="right"/>
        </w:tabs>
        <w:spacing w:line="360" w:lineRule="auto" w:after="0"/>
      </w:pPr>
      <w:r>
        <w:rPr>
          <w:rFonts w:ascii="Times New Roman" w:hAnsi="Times New Roman"/>
          <w:b/>
          <w:sz w:val="24"/>
        </w:rPr>
        <w:t>BAB V   PENUTUP</w:t>
      </w:r>
      <w:r>
        <w:rPr>
          <w:rFonts w:ascii="Times New Roman" w:hAnsi="Times New Roman"/>
          <w:sz w:val="24"/>
        </w:rPr>
        <w:tab/>
        <w:t>13</w:t>
      </w:r>
    </w:p>
    <w:p>
      <w:pPr>
        <w:tabs>
          <w:tab w:pos="8220" w:val="right"/>
        </w:tabs>
        <w:spacing w:line="360" w:lineRule="auto" w:after="0"/>
      </w:pPr>
      <w:r>
        <w:rPr>
          <w:rFonts w:ascii="Times New Roman" w:hAnsi="Times New Roman"/>
          <w:sz w:val="24"/>
        </w:rPr>
        <w:t>5.1 Kesimpulan</w:t>
      </w:r>
      <w:r>
        <w:rPr>
          <w:rFonts w:ascii="Times New Roman" w:hAnsi="Times New Roman"/>
          <w:sz w:val="24"/>
        </w:rPr>
        <w:tab/>
        <w:t>13</w:t>
      </w:r>
    </w:p>
    <w:p>
      <w:pPr>
        <w:tabs>
          <w:tab w:pos="8220" w:val="right"/>
        </w:tabs>
        <w:spacing w:line="360" w:lineRule="auto" w:after="0"/>
      </w:pPr>
      <w:r>
        <w:rPr>
          <w:rFonts w:ascii="Times New Roman" w:hAnsi="Times New Roman"/>
          <w:sz w:val="24"/>
        </w:rPr>
        <w:t>5.2 Saran</w:t>
      </w:r>
      <w:r>
        <w:rPr>
          <w:rFonts w:ascii="Times New Roman" w:hAnsi="Times New Roman"/>
          <w:sz w:val="24"/>
        </w:rPr>
        <w:tab/>
        <w:t>13</w:t>
      </w:r>
    </w:p>
    <w:p>
      <w:pPr>
        <w:tabs>
          <w:tab w:pos="8220" w:val="right"/>
        </w:tabs>
        <w:spacing w:line="360" w:lineRule="auto" w:after="0"/>
      </w:pPr>
      <w:r>
        <w:rPr>
          <w:rFonts w:ascii="Times New Roman" w:hAnsi="Times New Roman"/>
          <w:b/>
          <w:sz w:val="24"/>
        </w:rPr>
        <w:t>DAFTAR PUSTAKA</w:t>
      </w:r>
      <w:r>
        <w:rPr>
          <w:rFonts w:ascii="Times New Roman" w:hAnsi="Times New Roman"/>
          <w:sz w:val="24"/>
        </w:rPr>
        <w:tab/>
        <w:t>14</w:t>
      </w:r>
    </w:p>
    <w:p>
      <w:r>
        <w:br w:type="page"/>
      </w:r>
    </w:p>
    <w:p>
      <w:pPr>
        <w:pStyle w:val="Heading1"/>
      </w:pPr>
      <w:r>
        <w:rPr>
          <w:rFonts w:ascii="Times New Roman" w:hAnsi="Times New Roman"/>
          <w:color w:val="000000"/>
        </w:rPr>
        <w:t>BAB I</w:t>
      </w:r>
    </w:p>
    <w:p>
      <w:pPr>
        <w:pStyle w:val="Heading1"/>
      </w:pPr>
      <w:r>
        <w:rPr>
          <w:rFonts w:ascii="Times New Roman" w:hAnsi="Times New Roman"/>
          <w:color w:val="000000"/>
        </w:rPr>
        <w:t>PENDAHULUAN</w:t>
      </w:r>
    </w:p>
    <w:p>
      <w:pPr>
        <w:spacing w:line="360" w:lineRule="auto" w:after="0" w:before="0"/>
      </w:pPr>
      <w:r>
        <w:rPr>
          <w:rFonts w:ascii="Times New Roman" w:hAnsi="Times New Roman"/>
          <w:sz w:val="24"/>
        </w:rPr>
      </w:r>
    </w:p>
    <w:p>
      <w:pPr>
        <w:pStyle w:val="Heading2"/>
      </w:pPr>
      <w:r>
        <w:rPr>
          <w:rFonts w:ascii="Times New Roman" w:hAnsi="Times New Roman"/>
          <w:color w:val="000000"/>
        </w:rPr>
        <w:t>1.1 Latar Belakang</w:t>
      </w:r>
    </w:p>
    <w:p>
      <w:pPr>
        <w:spacing w:line="360" w:lineRule="auto" w:after="0"/>
        <w:ind w:firstLine="720"/>
        <w:jc w:val="both"/>
      </w:pPr>
      <w:r>
        <w:rPr>
          <w:rFonts w:ascii="Times New Roman" w:hAnsi="Times New Roman"/>
          <w:sz w:val="24"/>
        </w:rPr>
        <w:t>Perkembangan teknologi informasi telah membawa perubahan signifikan dalam berbagai aspek kehidupan, termasuk di lingkungan sekolah. Salah satu kegiatan yang masih dilakukan secara konvensional di banyak sekolah adalah transaksi jajan di kantin. Pada umumnya, siswa membawa uang tunai untuk membeli makanan dan minuman di kantin sekolah. Hal ini menimbulkan beberapa permasalahan, seperti antrean panjang saat jam istirahat, risiko kehilangan uang, serta kesulitan orang tua dalam mengontrol pengeluaran jajan anak-anak mereka.</w:t>
      </w:r>
    </w:p>
    <w:p>
      <w:pPr>
        <w:spacing w:line="360" w:lineRule="auto" w:after="0"/>
        <w:ind w:firstLine="720"/>
        <w:jc w:val="both"/>
      </w:pPr>
      <w:r>
        <w:rPr>
          <w:rFonts w:ascii="Times New Roman" w:hAnsi="Times New Roman"/>
          <w:sz w:val="24"/>
        </w:rPr>
        <w:t>Berdasarkan observasi yang dilakukan di lingkungan sekolah, sistem pembayaran tunai di kantin masih mendominasi. Siswa harus mengantre untuk membeli makanan, petugas kantin harus menghitung uang kembalian secara manual, dan orang tua tidak memiliki cara untuk memantau apa yang dibeli anak mereka di kantin. Permasalahan ini menjadi semakin kompleks ketika jumlah siswa yang harus dilayani dalam waktu istirahat yang terbatas mencapai ratusan orang.</w:t>
      </w:r>
    </w:p>
    <w:p>
      <w:pPr>
        <w:spacing w:line="360" w:lineRule="auto" w:after="0"/>
        <w:ind w:firstLine="720"/>
        <w:jc w:val="both"/>
      </w:pPr>
      <w:r>
        <w:rPr>
          <w:rFonts w:ascii="Times New Roman" w:hAnsi="Times New Roman"/>
          <w:sz w:val="24"/>
        </w:rPr>
        <w:t>Untuk mengatasi permasalahan tersebut, penulis mengembangkan sebuah sistem kantin digital yang memanfaatkan teknologi RFID (Radio Frequency Identification) dan NFC (Near Field Communication). Sistem ini memungkinkan siswa melakukan transaksi pembayaran di kantin cukup dengan menempelkan kartu identitas siswa yang dilengkapi chip RFID pada perangkat pembaca NFC. Dengan demikian, proses transaksi menjadi lebih cepat, efisien, dan tercatat secara digital.</w:t>
      </w:r>
    </w:p>
    <w:p>
      <w:pPr>
        <w:spacing w:line="360" w:lineRule="auto" w:after="0"/>
        <w:ind w:firstLine="720"/>
        <w:jc w:val="both"/>
      </w:pPr>
      <w:r>
        <w:rPr>
          <w:rFonts w:ascii="Times New Roman" w:hAnsi="Times New Roman"/>
          <w:sz w:val="24"/>
        </w:rPr>
        <w:t>Sistem dikembangkan menggunakan Flutter sebagai framework pengembangan aplikasi mobile multiplatform dan Supabase sebagai backend-as-a-service yang menyediakan basis data PostgreSQL, autentikasi, dan penyimpanan file. Pemilihan Flutter didasarkan pada kemampuannya untuk menghasilkan aplikasi yang dapat berjalan di platform Android dan iOS secara bersamaan dengan satu basis kode. Sementara itu, Supabase dipilih karena menyediakan layanan backend yang lengkap dan mudah diintegrasikan tanpa memerlukan pengelolaan server secara mandiri.</w:t>
      </w:r>
    </w:p>
    <w:p>
      <w:pPr>
        <w:pStyle w:val="Heading2"/>
      </w:pPr>
      <w:r>
        <w:rPr>
          <w:rFonts w:ascii="Times New Roman" w:hAnsi="Times New Roman"/>
          <w:color w:val="000000"/>
        </w:rPr>
        <w:t>1.2 Rumusan Masalah</w:t>
      </w:r>
    </w:p>
    <w:p>
      <w:pPr>
        <w:spacing w:line="360" w:lineRule="auto" w:after="0"/>
        <w:ind w:firstLine="720"/>
        <w:jc w:val="both"/>
      </w:pPr>
      <w:r>
        <w:rPr>
          <w:rFonts w:ascii="Times New Roman" w:hAnsi="Times New Roman"/>
          <w:sz w:val="24"/>
        </w:rPr>
        <w:t>Berdasarkan latar belakang yang telah diuraikan, rumusan masalah dalam pengembangan sistem ini adalah sebagai berikut:</w:t>
      </w:r>
    </w:p>
    <w:p>
      <w:pPr>
        <w:spacing w:line="360" w:lineRule="auto" w:after="0"/>
        <w:ind w:left="720" w:hanging="357"/>
        <w:jc w:val="both"/>
      </w:pPr>
      <w:r>
        <w:rPr>
          <w:rFonts w:ascii="Times New Roman" w:hAnsi="Times New Roman"/>
          <w:sz w:val="24"/>
        </w:rPr>
        <w:t>1. Bagaimana merancang dan membangun sistem kantin digital berbasis RFID/NFC yang dapat mempercepat proses transaksi di kantin sekolah?</w:t>
      </w:r>
    </w:p>
    <w:p>
      <w:pPr>
        <w:spacing w:line="360" w:lineRule="auto" w:after="0"/>
        <w:ind w:left="720" w:hanging="357"/>
        <w:jc w:val="both"/>
      </w:pPr>
      <w:r>
        <w:rPr>
          <w:rFonts w:ascii="Times New Roman" w:hAnsi="Times New Roman"/>
          <w:sz w:val="24"/>
        </w:rPr>
        <w:t>2. Bagaimana mengintegrasikan Flutter sebagai framework frontend dengan Supabase sebagai backend untuk sistem transaksi keuangan real-time?</w:t>
      </w:r>
    </w:p>
    <w:p>
      <w:pPr>
        <w:spacing w:line="360" w:lineRule="auto" w:after="0"/>
        <w:ind w:left="720" w:hanging="357"/>
        <w:jc w:val="both"/>
      </w:pPr>
      <w:r>
        <w:rPr>
          <w:rFonts w:ascii="Times New Roman" w:hAnsi="Times New Roman"/>
          <w:sz w:val="24"/>
        </w:rPr>
        <w:t>3. Bagaimana merancang sistem manajemen saldo digital yang aman dan dapat dipertanggungjawabkan?</w:t>
      </w:r>
    </w:p>
    <w:p>
      <w:pPr>
        <w:spacing w:line="360" w:lineRule="auto" w:after="0"/>
        <w:ind w:left="720" w:hanging="357"/>
        <w:jc w:val="both"/>
      </w:pPr>
      <w:r>
        <w:rPr>
          <w:rFonts w:ascii="Times New Roman" w:hAnsi="Times New Roman"/>
          <w:sz w:val="24"/>
        </w:rPr>
        <w:t>4. Bagaimana menyediakan fitur pemantauan bagi orang tua untuk melihat riwayat transaksi jajan anak?</w:t>
      </w:r>
    </w:p>
    <w:p>
      <w:pPr>
        <w:spacing w:line="360" w:lineRule="auto" w:after="0"/>
        <w:ind w:left="720" w:hanging="357"/>
        <w:jc w:val="both"/>
      </w:pPr>
      <w:r>
        <w:rPr>
          <w:rFonts w:ascii="Times New Roman" w:hAnsi="Times New Roman"/>
          <w:sz w:val="24"/>
        </w:rPr>
        <w:t>5. Bagaimana mengimplementasikan sistem role-based access control untuk lima jenis pengguna: super admin, admin keuangan, petugas kantin, siswa, dan orang tua?</w:t>
      </w:r>
    </w:p>
    <w:p>
      <w:pPr>
        <w:pStyle w:val="Heading2"/>
      </w:pPr>
      <w:r>
        <w:rPr>
          <w:rFonts w:ascii="Times New Roman" w:hAnsi="Times New Roman"/>
          <w:color w:val="000000"/>
        </w:rPr>
        <w:t>1.3 Batasan Masalah</w:t>
      </w:r>
    </w:p>
    <w:p>
      <w:pPr>
        <w:spacing w:line="360" w:lineRule="auto" w:after="0"/>
        <w:ind w:firstLine="720"/>
        <w:jc w:val="both"/>
      </w:pPr>
      <w:r>
        <w:rPr>
          <w:rFonts w:ascii="Times New Roman" w:hAnsi="Times New Roman"/>
          <w:sz w:val="24"/>
        </w:rPr>
        <w:t>Agar pembahasan lebih terfokus, penelitian ini dibatasi pada beberapa hal berikut:</w:t>
      </w:r>
    </w:p>
    <w:p>
      <w:pPr>
        <w:spacing w:line="360" w:lineRule="auto" w:after="0"/>
        <w:ind w:left="720" w:hanging="357"/>
        <w:jc w:val="both"/>
      </w:pPr>
      <w:r>
        <w:rPr>
          <w:rFonts w:ascii="Times New Roman" w:hAnsi="Times New Roman"/>
          <w:sz w:val="24"/>
        </w:rPr>
        <w:t>• Sistem dikembangkan untuk lingkungan sekolah menengah kejuruan (SMK) sebagai studi kasus.</w:t>
      </w:r>
    </w:p>
    <w:p>
      <w:pPr>
        <w:spacing w:line="360" w:lineRule="auto" w:after="0"/>
        <w:ind w:left="720" w:hanging="357"/>
        <w:jc w:val="both"/>
      </w:pPr>
      <w:r>
        <w:rPr>
          <w:rFonts w:ascii="Times New Roman" w:hAnsi="Times New Roman"/>
          <w:sz w:val="24"/>
        </w:rPr>
        <w:t>• Aplikasi dibangun menggunakan Flutter dengan bahasa pemrograman Dart dan Supabase sebagai backend.</w:t>
      </w:r>
    </w:p>
    <w:p>
      <w:pPr>
        <w:spacing w:line="360" w:lineRule="auto" w:after="0"/>
        <w:ind w:left="720" w:hanging="357"/>
        <w:jc w:val="both"/>
      </w:pPr>
      <w:r>
        <w:rPr>
          <w:rFonts w:ascii="Times New Roman" w:hAnsi="Times New Roman"/>
          <w:sz w:val="24"/>
        </w:rPr>
        <w:t>• Sistem mencakup lima modul utama: autentikasi pengguna, dashboard siswa, POS kasir, manajemen keuangan, dan panel admin.</w:t>
      </w:r>
    </w:p>
    <w:p>
      <w:pPr>
        <w:spacing w:line="360" w:lineRule="auto" w:after="0"/>
        <w:ind w:left="720" w:hanging="357"/>
        <w:jc w:val="both"/>
      </w:pPr>
      <w:r>
        <w:rPr>
          <w:rFonts w:ascii="Times New Roman" w:hAnsi="Times New Roman"/>
          <w:sz w:val="24"/>
        </w:rPr>
        <w:t>• Transaksi pembayaran dilakukan menggunakan kartu RFID/NFC yang terdaftar pada sistem.</w:t>
      </w:r>
    </w:p>
    <w:p>
      <w:pPr>
        <w:spacing w:line="360" w:lineRule="auto" w:after="0"/>
        <w:ind w:left="720" w:hanging="357"/>
        <w:jc w:val="both"/>
      </w:pPr>
      <w:r>
        <w:rPr>
          <w:rFonts w:ascii="Times New Roman" w:hAnsi="Times New Roman"/>
          <w:sz w:val="24"/>
        </w:rPr>
        <w:t>• Pembahasan tidak mencakup aspek keamanan jaringan secara mendalam.</w:t>
      </w:r>
    </w:p>
    <w:p>
      <w:pPr>
        <w:spacing w:line="360" w:lineRule="auto" w:after="0"/>
        <w:ind w:left="720" w:hanging="357"/>
        <w:jc w:val="both"/>
      </w:pPr>
      <w:r>
        <w:rPr>
          <w:rFonts w:ascii="Times New Roman" w:hAnsi="Times New Roman"/>
          <w:sz w:val="24"/>
        </w:rPr>
        <w:t>• Fitur pembayaran online menggunakan Midtrans hanya dibahas secara konseptual.</w:t>
      </w:r>
    </w:p>
    <w:p>
      <w:pPr>
        <w:pStyle w:val="Heading2"/>
      </w:pPr>
      <w:r>
        <w:rPr>
          <w:rFonts w:ascii="Times New Roman" w:hAnsi="Times New Roman"/>
          <w:color w:val="000000"/>
        </w:rPr>
        <w:t>1.4 Tujuan Penulisan</w:t>
      </w:r>
    </w:p>
    <w:p>
      <w:pPr>
        <w:spacing w:line="360" w:lineRule="auto" w:after="0"/>
        <w:ind w:firstLine="720"/>
        <w:jc w:val="both"/>
      </w:pPr>
      <w:r>
        <w:rPr>
          <w:rFonts w:ascii="Times New Roman" w:hAnsi="Times New Roman"/>
          <w:sz w:val="24"/>
        </w:rPr>
        <w:t>Tujuan dari penulisan makalah ini adalah:</w:t>
      </w:r>
    </w:p>
    <w:p>
      <w:pPr>
        <w:spacing w:line="360" w:lineRule="auto" w:after="0"/>
        <w:ind w:left="720" w:hanging="357"/>
        <w:jc w:val="both"/>
      </w:pPr>
      <w:r>
        <w:rPr>
          <w:rFonts w:ascii="Times New Roman" w:hAnsi="Times New Roman"/>
          <w:sz w:val="24"/>
        </w:rPr>
        <w:t>1. Merancang dan mengimplementasikan sistem kantin digital berbasis RFID/NFC yang dapat mempercepat proses transaksi jajan di kantin sekolah.</w:t>
      </w:r>
    </w:p>
    <w:p>
      <w:pPr>
        <w:spacing w:line="360" w:lineRule="auto" w:after="0"/>
        <w:ind w:left="720" w:hanging="357"/>
        <w:jc w:val="both"/>
      </w:pPr>
      <w:r>
        <w:rPr>
          <w:rFonts w:ascii="Times New Roman" w:hAnsi="Times New Roman"/>
          <w:sz w:val="24"/>
        </w:rPr>
        <w:t>2. Mengintegrasikan Flutter framework dengan Supabase backend untuk menciptakan sistem transaksi real-time yang responsif.</w:t>
      </w:r>
    </w:p>
    <w:p>
      <w:pPr>
        <w:spacing w:line="360" w:lineRule="auto" w:after="0"/>
        <w:ind w:left="720" w:hanging="357"/>
        <w:jc w:val="both"/>
      </w:pPr>
      <w:r>
        <w:rPr>
          <w:rFonts w:ascii="Times New Roman" w:hAnsi="Times New Roman"/>
          <w:sz w:val="24"/>
        </w:rPr>
        <w:t>3. Mengimplementasikan sistem manajemen saldo digital dengan mekanisme ACID transaction untuk mencegah inkonsistensi data.</w:t>
      </w:r>
    </w:p>
    <w:p>
      <w:pPr>
        <w:spacing w:line="360" w:lineRule="auto" w:after="0"/>
        <w:ind w:left="720" w:hanging="357"/>
        <w:jc w:val="both"/>
      </w:pPr>
      <w:r>
        <w:rPr>
          <w:rFonts w:ascii="Times New Roman" w:hAnsi="Times New Roman"/>
          <w:sz w:val="24"/>
        </w:rPr>
        <w:t>4. Menyediakan fitur dashboard orang tua untuk memantau pengeluaran jajan anak secara real-time.</w:t>
      </w:r>
    </w:p>
    <w:p>
      <w:pPr>
        <w:spacing w:line="360" w:lineRule="auto" w:after="0"/>
        <w:ind w:left="720" w:hanging="357"/>
        <w:jc w:val="both"/>
      </w:pPr>
      <w:r>
        <w:rPr>
          <w:rFonts w:ascii="Times New Roman" w:hAnsi="Times New Roman"/>
          <w:sz w:val="24"/>
        </w:rPr>
        <w:t>5. Menerapkan role-based access control yang memisahkan hak akses sesuai dengan peran masing-masing pengguna.</w:t>
      </w:r>
    </w:p>
    <w:p>
      <w:pPr>
        <w:pStyle w:val="Heading2"/>
      </w:pPr>
      <w:r>
        <w:rPr>
          <w:rFonts w:ascii="Times New Roman" w:hAnsi="Times New Roman"/>
          <w:color w:val="000000"/>
        </w:rPr>
        <w:t>1.5 Manfaat Penulisan</w:t>
      </w:r>
    </w:p>
    <w:p>
      <w:pPr>
        <w:spacing w:line="360" w:lineRule="auto" w:after="0"/>
        <w:ind w:firstLine="720"/>
        <w:jc w:val="both"/>
      </w:pPr>
      <w:r>
        <w:rPr>
          <w:rFonts w:ascii="Times New Roman" w:hAnsi="Times New Roman"/>
          <w:sz w:val="24"/>
        </w:rPr>
        <w:t>Penulisan makalah ini diharapkan dapat memberikan manfaat sebagai berikut:</w:t>
      </w:r>
    </w:p>
    <w:p>
      <w:pPr>
        <w:spacing w:line="360" w:lineRule="auto" w:after="0"/>
        <w:ind w:left="720" w:hanging="357"/>
        <w:jc w:val="both"/>
      </w:pPr>
      <w:r>
        <w:rPr>
          <w:rFonts w:ascii="Times New Roman" w:hAnsi="Times New Roman"/>
          <w:sz w:val="24"/>
        </w:rPr>
        <w:t>• Bagi siswa: memudahkan proses transaksi di kantin tanpa perlu membawa uang tunai.</w:t>
      </w:r>
    </w:p>
    <w:p>
      <w:pPr>
        <w:spacing w:line="360" w:lineRule="auto" w:after="0"/>
        <w:ind w:left="720" w:hanging="357"/>
        <w:jc w:val="both"/>
      </w:pPr>
      <w:r>
        <w:rPr>
          <w:rFonts w:ascii="Times New Roman" w:hAnsi="Times New Roman"/>
          <w:sz w:val="24"/>
        </w:rPr>
        <w:t>• Bagi petugas kantin: mempercepat proses kasir dan mengurangi kesalahan perhitungan.</w:t>
      </w:r>
    </w:p>
    <w:p>
      <w:pPr>
        <w:spacing w:line="360" w:lineRule="auto" w:after="0"/>
        <w:ind w:left="720" w:hanging="357"/>
        <w:jc w:val="both"/>
      </w:pPr>
      <w:r>
        <w:rPr>
          <w:rFonts w:ascii="Times New Roman" w:hAnsi="Times New Roman"/>
          <w:sz w:val="24"/>
        </w:rPr>
        <w:t>• Bagi orang tua: dapat memantau pengeluaran jajan anak secara transparan.</w:t>
      </w:r>
    </w:p>
    <w:p>
      <w:pPr>
        <w:spacing w:line="360" w:lineRule="auto" w:after="0"/>
        <w:ind w:left="720" w:hanging="357"/>
        <w:jc w:val="both"/>
      </w:pPr>
      <w:r>
        <w:rPr>
          <w:rFonts w:ascii="Times New Roman" w:hAnsi="Times New Roman"/>
          <w:sz w:val="24"/>
        </w:rPr>
        <w:t>• Bagi pihak sekolah: memiliki sistem pencatatan keuangan kantin yang terintegrasi dan dapat diaudit.</w:t>
      </w:r>
    </w:p>
    <w:p>
      <w:pPr>
        <w:spacing w:line="360" w:lineRule="auto" w:after="0"/>
        <w:ind w:left="720" w:hanging="357"/>
        <w:jc w:val="both"/>
      </w:pPr>
      <w:r>
        <w:rPr>
          <w:rFonts w:ascii="Times New Roman" w:hAnsi="Times New Roman"/>
          <w:sz w:val="24"/>
        </w:rPr>
        <w:t>• Bagi penulis: menambah pengetahuan dan pengalaman dalam pengembangan aplikasi full-stack menggunakan Flutter dan Supabase.</w:t>
      </w:r>
    </w:p>
    <w:p>
      <w:r>
        <w:br w:type="page"/>
      </w:r>
    </w:p>
    <w:p>
      <w:pPr>
        <w:pStyle w:val="Heading1"/>
      </w:pPr>
      <w:r>
        <w:rPr>
          <w:rFonts w:ascii="Times New Roman" w:hAnsi="Times New Roman"/>
          <w:color w:val="000000"/>
        </w:rPr>
        <w:t>BAB II</w:t>
      </w:r>
    </w:p>
    <w:p>
      <w:pPr>
        <w:pStyle w:val="Heading1"/>
      </w:pPr>
      <w:r>
        <w:rPr>
          <w:rFonts w:ascii="Times New Roman" w:hAnsi="Times New Roman"/>
          <w:color w:val="000000"/>
        </w:rPr>
        <w:t>TINJAUAN PUSTAKA</w:t>
      </w:r>
    </w:p>
    <w:p>
      <w:pPr>
        <w:spacing w:line="360" w:lineRule="auto" w:after="0" w:before="0"/>
      </w:pPr>
      <w:r>
        <w:rPr>
          <w:rFonts w:ascii="Times New Roman" w:hAnsi="Times New Roman"/>
          <w:sz w:val="24"/>
        </w:rPr>
      </w:r>
    </w:p>
    <w:p>
      <w:pPr>
        <w:pStyle w:val="Heading2"/>
      </w:pPr>
      <w:r>
        <w:rPr>
          <w:rFonts w:ascii="Times New Roman" w:hAnsi="Times New Roman"/>
          <w:color w:val="000000"/>
        </w:rPr>
        <w:t>2.1 Konsep Dasar Sistem Informasi</w:t>
      </w:r>
    </w:p>
    <w:p>
      <w:pPr>
        <w:spacing w:line="360" w:lineRule="auto" w:after="0"/>
        <w:ind w:firstLine="720"/>
        <w:jc w:val="both"/>
      </w:pPr>
      <w:r>
        <w:rPr>
          <w:rFonts w:ascii="Times New Roman" w:hAnsi="Times New Roman"/>
          <w:sz w:val="24"/>
        </w:rPr>
        <w:t>Sistem informasi merupakan kombinasi dari teknologi informasi dan aktivitas orang yang menggunakan teknologi tersebut untuk mendukung operasi dan manajemen. Menurut O'Brien dan Marakas (2010), sistem informasi adalah kombinasi teratur dari orang, perangkat keras, perangkat lunak, jaringan komunikasi, sumber daya data, dan kebijakan prosedural yang menyimpan, mengambil, mengubah, dan menyebarkan informasi dalam sebuah organisasi.</w:t>
      </w:r>
    </w:p>
    <w:p>
      <w:pPr>
        <w:spacing w:line="360" w:lineRule="auto" w:after="0"/>
        <w:ind w:firstLine="720"/>
        <w:jc w:val="both"/>
      </w:pPr>
      <w:r>
        <w:rPr>
          <w:rFonts w:ascii="Times New Roman" w:hAnsi="Times New Roman"/>
          <w:sz w:val="24"/>
        </w:rPr>
        <w:t>Dalam konteks kantin digital, sistem informasi berfungsi untuk mengelola data siswa, transaksi jajan, saldo digital, dan laporan keuangan secara terintegrasi. Sistem ini menggantikan pencatatan manual yang rentan terhadap kesalahan dan kehilangan data.</w:t>
      </w:r>
    </w:p>
    <w:p>
      <w:pPr>
        <w:pStyle w:val="Heading2"/>
      </w:pPr>
      <w:r>
        <w:rPr>
          <w:rFonts w:ascii="Times New Roman" w:hAnsi="Times New Roman"/>
          <w:color w:val="000000"/>
        </w:rPr>
        <w:t>2.2 Flutter Framework</w:t>
      </w:r>
    </w:p>
    <w:p>
      <w:pPr>
        <w:spacing w:line="360" w:lineRule="auto" w:after="0"/>
        <w:ind w:firstLine="720"/>
        <w:jc w:val="both"/>
      </w:pPr>
      <w:r>
        <w:rPr>
          <w:rFonts w:ascii="Times New Roman" w:hAnsi="Times New Roman"/>
          <w:sz w:val="24"/>
        </w:rPr>
        <w:t>Flutter adalah framework pengembangan aplikasi mobile open-source yang dikembangkan oleh Google. Flutter menggunakan bahasa pemrograman Dart dan memungkinkan pengembang untuk membuat aplikasi yang dapat berjalan di berbagai platform (Android, iOS, Web, dan Desktop) dengan satu basis kode yang sama (Google, 2024).</w:t>
      </w:r>
    </w:p>
    <w:p>
      <w:pPr>
        <w:spacing w:line="360" w:lineRule="auto" w:after="0"/>
        <w:ind w:firstLine="720"/>
        <w:jc w:val="both"/>
      </w:pPr>
      <w:r>
        <w:rPr>
          <w:rFonts w:ascii="Times New Roman" w:hAnsi="Times New Roman"/>
          <w:sz w:val="24"/>
        </w:rPr>
        <w:t>Beberapa keunggulan Flutter yang relevan dengan pengembangan sistem ini antara lain: hot reload yang memungkinkan perubahan kode terlihat secara instan, widget library yang kaya dan dapat dikustomisasi, performa native karena dikompilasi langsung ke kode mesin, serta dukungan komunitas yang besar. Dalam sistem Kantin Digital, Flutter digunakan untuk membangun antarmuka pengguna pada aplikasi siswa (mobile), aplikasi kasir POS (tablet), dan dashboard admin/keuangan.</w:t>
      </w:r>
    </w:p>
    <w:p>
      <w:pPr>
        <w:pStyle w:val="Heading2"/>
      </w:pPr>
      <w:r>
        <w:rPr>
          <w:rFonts w:ascii="Times New Roman" w:hAnsi="Times New Roman"/>
          <w:color w:val="000000"/>
        </w:rPr>
        <w:t>2.3 Supabase</w:t>
      </w:r>
    </w:p>
    <w:p>
      <w:pPr>
        <w:spacing w:line="360" w:lineRule="auto" w:after="0"/>
        <w:ind w:firstLine="720"/>
        <w:jc w:val="both"/>
      </w:pPr>
      <w:r>
        <w:rPr>
          <w:rFonts w:ascii="Times New Roman" w:hAnsi="Times New Roman"/>
          <w:sz w:val="24"/>
        </w:rPr>
        <w:t>Supabase adalah platform backend-as-a-service (BaaS) open-source yang menyediakan basis data PostgreSQL, autentikasi, penyimpanan file, dan fungsi edge computing. Supabase sering disebut sebagai alternatif open-source dari Firebase karena menyediakan layanan serupa dengan menggunakan teknologi PostgreSQL sebagai basis data utama (Supabase, 2024).</w:t>
      </w:r>
    </w:p>
    <w:p>
      <w:pPr>
        <w:spacing w:line="360" w:lineRule="auto" w:after="0"/>
        <w:ind w:firstLine="720"/>
        <w:jc w:val="both"/>
      </w:pPr>
      <w:r>
        <w:rPr>
          <w:rFonts w:ascii="Times New Roman" w:hAnsi="Times New Roman"/>
          <w:sz w:val="24"/>
        </w:rPr>
        <w:t>Fitur-fitur Supabase yang digunakan dalam sistem ini meliputi: (1) PostgreSQL database dengan dukungan Row Level Security (RLS) untuk keamanan data; (2) Autentikasi pengguna dengan dukungan email/password dan manajemen sesi; (3) Realtime subscriptions untuk pembaruan data secara langsung; (4) Storage untuk menyimpan gambar produk dan foto profil; serta (5) Edge Functions untuk menjalankan logika bisnis di sisi server.</w:t>
      </w:r>
    </w:p>
    <w:p>
      <w:pPr>
        <w:pStyle w:val="Heading2"/>
      </w:pPr>
      <w:r>
        <w:rPr>
          <w:rFonts w:ascii="Times New Roman" w:hAnsi="Times New Roman"/>
          <w:color w:val="000000"/>
        </w:rPr>
        <w:t>2.4 Teknologi RFID dan NFC</w:t>
      </w:r>
    </w:p>
    <w:p>
      <w:pPr>
        <w:spacing w:line="360" w:lineRule="auto" w:after="0"/>
        <w:ind w:firstLine="720"/>
        <w:jc w:val="both"/>
      </w:pPr>
      <w:r>
        <w:rPr>
          <w:rFonts w:ascii="Times New Roman" w:hAnsi="Times New Roman"/>
          <w:sz w:val="24"/>
        </w:rPr>
        <w:t>Radio Frequency Identification (RFID) adalah teknologi yang menggunakan gelombang radio untuk mengidentifikasi objek secara otomatis. Sistem RFID terdiri dari tag (transponder) yang dipasang pada objek dan reader (interrogator) yang membaca data dari tag. Near Field Communication (NFC) merupakan pengembangan dari RFID yang beroperasi pada frekuensi 13.56 MHz dengan jarak baca maksimal sekitar 10 cm (Want, 2006).</w:t>
      </w:r>
    </w:p>
    <w:p>
      <w:pPr>
        <w:spacing w:line="360" w:lineRule="auto" w:after="0"/>
        <w:ind w:firstLine="720"/>
        <w:jc w:val="both"/>
      </w:pPr>
      <w:r>
        <w:rPr>
          <w:rFonts w:ascii="Times New Roman" w:hAnsi="Times New Roman"/>
          <w:sz w:val="24"/>
        </w:rPr>
        <w:t>Dalam sistem Kantin Digital, NFC digunakan sebagai media identifikasi siswa. Setiap siswa memiliki kartu identitas yang dilengkapi dengan chip NFC. Ketika kartu ditempelkan pada perangkat pembaca NFC yang terhubung dengan aplikasi kasir, sistem akan membaca UID (Unique Identifier) kartu dan mencocokkannya dengan data siswa yang tersimpan di basis data. Keunggulan penggunaan NFC dibandingkan barcode atau QR code adalah proses pembacaan yang lebih cepat dan tidak memerlukan pencahayaan khusus.</w:t>
      </w:r>
    </w:p>
    <w:p>
      <w:r>
        <w:br w:type="page"/>
      </w:r>
    </w:p>
    <w:p>
      <w:pPr>
        <w:pStyle w:val="Heading1"/>
      </w:pPr>
      <w:r>
        <w:rPr>
          <w:rFonts w:ascii="Times New Roman" w:hAnsi="Times New Roman"/>
          <w:color w:val="000000"/>
        </w:rPr>
        <w:t>BAB III</w:t>
      </w:r>
    </w:p>
    <w:p>
      <w:pPr>
        <w:pStyle w:val="Heading1"/>
      </w:pPr>
      <w:r>
        <w:rPr>
          <w:rFonts w:ascii="Times New Roman" w:hAnsi="Times New Roman"/>
          <w:color w:val="000000"/>
        </w:rPr>
        <w:t>METODE PENELITIAN</w:t>
      </w:r>
    </w:p>
    <w:p>
      <w:pPr>
        <w:spacing w:line="360" w:lineRule="auto" w:after="0" w:before="0"/>
      </w:pPr>
      <w:r>
        <w:rPr>
          <w:rFonts w:ascii="Times New Roman" w:hAnsi="Times New Roman"/>
          <w:sz w:val="24"/>
        </w:rPr>
      </w:r>
    </w:p>
    <w:p>
      <w:pPr>
        <w:pStyle w:val="Heading2"/>
      </w:pPr>
      <w:r>
        <w:rPr>
          <w:rFonts w:ascii="Times New Roman" w:hAnsi="Times New Roman"/>
          <w:color w:val="000000"/>
        </w:rPr>
        <w:t>3.1 Metode Pengembangan</w:t>
      </w:r>
    </w:p>
    <w:p>
      <w:pPr>
        <w:spacing w:line="360" w:lineRule="auto" w:after="0"/>
        <w:ind w:firstLine="720"/>
        <w:jc w:val="both"/>
      </w:pPr>
      <w:r>
        <w:rPr>
          <w:rFonts w:ascii="Times New Roman" w:hAnsi="Times New Roman"/>
          <w:sz w:val="24"/>
        </w:rPr>
        <w:t>Metode pengembangan yang digunakan dalam pembuatan sistem Kantin Digital adalah model waterfall yang dimodifikasi. Model ini dipilih karena kebutuhan sistem yang telah terdefinisi dengan jelas sejak awal dan tidak memerlukan perubahan yang signifikan selama proses pengembangan. Tahapan pengembangan meliputi:</w:t>
      </w:r>
    </w:p>
    <w:p>
      <w:pPr>
        <w:spacing w:line="360" w:lineRule="auto" w:after="0"/>
        <w:ind w:left="720" w:hanging="357"/>
        <w:jc w:val="both"/>
      </w:pPr>
      <w:r>
        <w:rPr>
          <w:rFonts w:ascii="Times New Roman" w:hAnsi="Times New Roman"/>
          <w:sz w:val="24"/>
        </w:rPr>
        <w:t>1. Analisis Kebutuhan: Mengidentifikasi kebutuhan fungsional dan non-fungsional sistem melalui observasi dan wawancara dengan pihak sekolah.</w:t>
      </w:r>
    </w:p>
    <w:p>
      <w:pPr>
        <w:spacing w:line="360" w:lineRule="auto" w:after="0"/>
        <w:ind w:left="720" w:hanging="357"/>
        <w:jc w:val="both"/>
      </w:pPr>
      <w:r>
        <w:rPr>
          <w:rFonts w:ascii="Times New Roman" w:hAnsi="Times New Roman"/>
          <w:sz w:val="24"/>
        </w:rPr>
        <w:t>2. Perancangan Sistem: Merancang arsitektur sistem, basis data, dan antarmuka pengguna berdasarkan hasil analisis kebutuhan.</w:t>
      </w:r>
    </w:p>
    <w:p>
      <w:pPr>
        <w:spacing w:line="360" w:lineRule="auto" w:after="0"/>
        <w:ind w:left="720" w:hanging="357"/>
        <w:jc w:val="both"/>
      </w:pPr>
      <w:r>
        <w:rPr>
          <w:rFonts w:ascii="Times New Roman" w:hAnsi="Times New Roman"/>
          <w:sz w:val="24"/>
        </w:rPr>
        <w:t>3. Implementasi: Menulis kode program menggunakan Flutter dan Supabase sesuai dengan perancangan yang telah dibuat.</w:t>
      </w:r>
    </w:p>
    <w:p>
      <w:pPr>
        <w:spacing w:line="360" w:lineRule="auto" w:after="0"/>
        <w:ind w:left="720" w:hanging="357"/>
        <w:jc w:val="both"/>
      </w:pPr>
      <w:r>
        <w:rPr>
          <w:rFonts w:ascii="Times New Roman" w:hAnsi="Times New Roman"/>
          <w:sz w:val="24"/>
        </w:rPr>
        <w:t>4. Pengujian: Melakukan pengujian fungsional menggunakan metode black-box testing untuk memastikan setiap fitur berjalan sesuai spesifikasi.</w:t>
      </w:r>
    </w:p>
    <w:p>
      <w:pPr>
        <w:spacing w:line="360" w:lineRule="auto" w:after="0"/>
        <w:ind w:left="720" w:hanging="357"/>
        <w:jc w:val="both"/>
      </w:pPr>
      <w:r>
        <w:rPr>
          <w:rFonts w:ascii="Times New Roman" w:hAnsi="Times New Roman"/>
          <w:sz w:val="24"/>
        </w:rPr>
        <w:t>5. Deployment: Menyebarkan aplikasi ke perangkat target dan melakukan pelatihan penggunaan kepada pengguna.</w:t>
      </w:r>
    </w:p>
    <w:p>
      <w:pPr>
        <w:pStyle w:val="Heading2"/>
      </w:pPr>
      <w:r>
        <w:rPr>
          <w:rFonts w:ascii="Times New Roman" w:hAnsi="Times New Roman"/>
          <w:color w:val="000000"/>
        </w:rPr>
        <w:t>3.2 Analisis Kebutuhan</w:t>
      </w:r>
    </w:p>
    <w:p>
      <w:pPr>
        <w:spacing w:line="360" w:lineRule="auto" w:after="0"/>
        <w:ind w:firstLine="720"/>
        <w:jc w:val="both"/>
      </w:pPr>
      <w:r>
        <w:rPr>
          <w:rFonts w:ascii="Times New Roman" w:hAnsi="Times New Roman"/>
          <w:sz w:val="24"/>
        </w:rPr>
        <w:t>Berdasarkan hasil observasi dan wawancara, kebutuhan sistem Kantin Digital dapat diklasifikasikan menjadi kebutuhan fungsional dan non-fungsional sebagai berikut:</w:t>
      </w:r>
    </w:p>
    <w:p>
      <w:pPr>
        <w:pStyle w:val="Heading3"/>
      </w:pPr>
      <w:r>
        <w:rPr>
          <w:rFonts w:ascii="Times New Roman" w:hAnsi="Times New Roman"/>
          <w:color w:val="000000"/>
        </w:rPr>
        <w:t>3.2.1 Kebutuhan Fungsional</w:t>
      </w:r>
    </w:p>
    <w:p>
      <w:pPr>
        <w:spacing w:line="360" w:lineRule="auto" w:after="0"/>
        <w:ind w:firstLine="720"/>
        <w:jc w:val="both"/>
      </w:pPr>
      <w:r>
        <w:rPr>
          <w:rFonts w:ascii="Times New Roman" w:hAnsi="Times New Roman"/>
          <w:sz w:val="24"/>
        </w:rPr>
        <w:t>Kebutuhan fungsional sistem mencakup fitur-fitur yang harus dimiliki oleh sistem, yaitu:</w:t>
      </w:r>
    </w:p>
    <w:p>
      <w:pPr>
        <w:spacing w:line="360" w:lineRule="auto" w:after="0"/>
        <w:ind w:left="720" w:hanging="357"/>
        <w:jc w:val="both"/>
      </w:pPr>
      <w:r>
        <w:rPr>
          <w:rFonts w:ascii="Times New Roman" w:hAnsi="Times New Roman"/>
          <w:sz w:val="24"/>
        </w:rPr>
        <w:t>• Sistem dapat mengelola data pengguna dengan lima peran: super admin, admin keuangan, petugas kantin, siswa, dan orang tua.</w:t>
      </w:r>
    </w:p>
    <w:p>
      <w:pPr>
        <w:spacing w:line="360" w:lineRule="auto" w:after="0"/>
        <w:ind w:left="720" w:hanging="357"/>
        <w:jc w:val="both"/>
      </w:pPr>
      <w:r>
        <w:rPr>
          <w:rFonts w:ascii="Times New Roman" w:hAnsi="Times New Roman"/>
          <w:sz w:val="24"/>
        </w:rPr>
        <w:t>• Sistem dapat melakukan autentikasi pengguna melalui email, NISN, atau username dengan dual-path authentication.</w:t>
      </w:r>
    </w:p>
    <w:p>
      <w:pPr>
        <w:spacing w:line="360" w:lineRule="auto" w:after="0"/>
        <w:ind w:left="720" w:hanging="357"/>
        <w:jc w:val="both"/>
      </w:pPr>
      <w:r>
        <w:rPr>
          <w:rFonts w:ascii="Times New Roman" w:hAnsi="Times New Roman"/>
          <w:sz w:val="24"/>
        </w:rPr>
        <w:t>• Siswa dapat melihat saldo digital dan riwayat transaksi jajan.</w:t>
      </w:r>
    </w:p>
    <w:p>
      <w:pPr>
        <w:spacing w:line="360" w:lineRule="auto" w:after="0"/>
        <w:ind w:left="720" w:hanging="357"/>
        <w:jc w:val="both"/>
      </w:pPr>
      <w:r>
        <w:rPr>
          <w:rFonts w:ascii="Times New Roman" w:hAnsi="Times New Roman"/>
          <w:sz w:val="24"/>
        </w:rPr>
        <w:t>• Petugas kantin dapat melakukan transaksi penjualan dengan memindai kartu RFID/NFC siswa.</w:t>
      </w:r>
    </w:p>
    <w:p>
      <w:pPr>
        <w:spacing w:line="360" w:lineRule="auto" w:after="0"/>
        <w:ind w:left="720" w:hanging="357"/>
        <w:jc w:val="both"/>
      </w:pPr>
      <w:r>
        <w:rPr>
          <w:rFonts w:ascii="Times New Roman" w:hAnsi="Times New Roman"/>
          <w:sz w:val="24"/>
        </w:rPr>
        <w:t>• Admin keuangan dapat melakukan top-up saldo, koreksi saldo, dan registrasi kartu RFID.</w:t>
      </w:r>
    </w:p>
    <w:p>
      <w:pPr>
        <w:spacing w:line="360" w:lineRule="auto" w:after="0"/>
        <w:ind w:left="720" w:hanging="357"/>
        <w:jc w:val="both"/>
      </w:pPr>
      <w:r>
        <w:rPr>
          <w:rFonts w:ascii="Times New Roman" w:hAnsi="Times New Roman"/>
          <w:sz w:val="24"/>
        </w:rPr>
        <w:t>• Super admin dapat mengelola seluruh pengguna, melihat audit log, dan mengatur konfigurasi sistem.</w:t>
      </w:r>
    </w:p>
    <w:p>
      <w:pPr>
        <w:spacing w:line="360" w:lineRule="auto" w:after="0"/>
        <w:ind w:left="720" w:hanging="357"/>
        <w:jc w:val="both"/>
      </w:pPr>
      <w:r>
        <w:rPr>
          <w:rFonts w:ascii="Times New Roman" w:hAnsi="Times New Roman"/>
          <w:sz w:val="24"/>
        </w:rPr>
        <w:t>• Orang tua dapat melakukan top-up saldo anak dan memantau riwayat transaksi.</w:t>
      </w:r>
    </w:p>
    <w:p>
      <w:pPr>
        <w:spacing w:line="360" w:lineRule="auto" w:after="0"/>
        <w:ind w:left="720" w:hanging="357"/>
        <w:jc w:val="both"/>
      </w:pPr>
      <w:r>
        <w:rPr>
          <w:rFonts w:ascii="Times New Roman" w:hAnsi="Times New Roman"/>
          <w:sz w:val="24"/>
        </w:rPr>
        <w:t>• Sistem dapat menghasilkan laporan keuangan dan aktivitas transaksi.</w:t>
      </w:r>
    </w:p>
    <w:p>
      <w:pPr>
        <w:pStyle w:val="Heading3"/>
      </w:pPr>
      <w:r>
        <w:rPr>
          <w:rFonts w:ascii="Times New Roman" w:hAnsi="Times New Roman"/>
          <w:color w:val="000000"/>
        </w:rPr>
        <w:t>3.2.2 Kebutuhan Non-Fungsional</w:t>
      </w:r>
    </w:p>
    <w:p>
      <w:pPr>
        <w:spacing w:line="360" w:lineRule="auto" w:after="0"/>
        <w:ind w:left="720" w:hanging="357"/>
        <w:jc w:val="both"/>
      </w:pPr>
      <w:r>
        <w:rPr>
          <w:rFonts w:ascii="Times New Roman" w:hAnsi="Times New Roman"/>
          <w:sz w:val="24"/>
        </w:rPr>
        <w:t>• Sistem harus responsif dengan waktu response tidak lebih dari 2 detik untuk setiap transaksi.</w:t>
      </w:r>
    </w:p>
    <w:p>
      <w:pPr>
        <w:spacing w:line="360" w:lineRule="auto" w:after="0"/>
        <w:ind w:left="720" w:hanging="357"/>
        <w:jc w:val="both"/>
      </w:pPr>
      <w:r>
        <w:rPr>
          <w:rFonts w:ascii="Times New Roman" w:hAnsi="Times New Roman"/>
          <w:sz w:val="24"/>
        </w:rPr>
        <w:t>• Sistem harus memiliki mekanisme ACID transaction untuk mencegah double-spending.</w:t>
      </w:r>
    </w:p>
    <w:p>
      <w:pPr>
        <w:spacing w:line="360" w:lineRule="auto" w:after="0"/>
        <w:ind w:left="720" w:hanging="357"/>
        <w:jc w:val="both"/>
      </w:pPr>
      <w:r>
        <w:rPr>
          <w:rFonts w:ascii="Times New Roman" w:hAnsi="Times New Roman"/>
          <w:sz w:val="24"/>
        </w:rPr>
        <w:t>• Sistem harus memiliki audit trail untuk setiap perubahan data saldo.</w:t>
      </w:r>
    </w:p>
    <w:p>
      <w:pPr>
        <w:spacing w:line="360" w:lineRule="auto" w:after="0"/>
        <w:ind w:left="720" w:hanging="357"/>
        <w:jc w:val="both"/>
      </w:pPr>
      <w:r>
        <w:rPr>
          <w:rFonts w:ascii="Times New Roman" w:hAnsi="Times New Roman"/>
          <w:sz w:val="24"/>
        </w:rPr>
        <w:t>• Sistem harus mendukung penggunaan secara offline dengan sinkronisasi data saat online kembali.</w:t>
      </w:r>
    </w:p>
    <w:p>
      <w:pPr>
        <w:spacing w:line="360" w:lineRule="auto" w:after="0"/>
        <w:ind w:left="720" w:hanging="357"/>
        <w:jc w:val="both"/>
      </w:pPr>
      <w:r>
        <w:rPr>
          <w:rFonts w:ascii="Times New Roman" w:hAnsi="Times New Roman"/>
          <w:sz w:val="24"/>
        </w:rPr>
        <w:t>• Antarmuka pengguna harus intuitif dan mudah digunakan oleh pengguna dengan latar belakang non-teknis.</w:t>
      </w:r>
    </w:p>
    <w:p>
      <w:pPr>
        <w:pStyle w:val="Heading2"/>
      </w:pPr>
      <w:r>
        <w:rPr>
          <w:rFonts w:ascii="Times New Roman" w:hAnsi="Times New Roman"/>
          <w:color w:val="000000"/>
        </w:rPr>
        <w:t>3.3 Perancangan Sistem</w:t>
      </w:r>
    </w:p>
    <w:p>
      <w:pPr>
        <w:pStyle w:val="Heading3"/>
      </w:pPr>
      <w:r>
        <w:rPr>
          <w:rFonts w:ascii="Times New Roman" w:hAnsi="Times New Roman"/>
          <w:color w:val="000000"/>
        </w:rPr>
        <w:t>3.3.1 Arsitektur Sistem</w:t>
      </w:r>
    </w:p>
    <w:p>
      <w:pPr>
        <w:spacing w:line="360" w:lineRule="auto" w:after="0"/>
        <w:ind w:firstLine="720"/>
        <w:jc w:val="both"/>
      </w:pPr>
      <w:r>
        <w:rPr>
          <w:rFonts w:ascii="Times New Roman" w:hAnsi="Times New Roman"/>
          <w:sz w:val="24"/>
        </w:rPr>
        <w:t>Sistem Kantin Digital menggunakan arsitektur client-server dengan Flutter sebagai client dan Supabase sebagai server. Seluruh logika bisnis yang berkaitan dengan manipulasi saldo diimplementasikan sebagai Stored Procedure (RPC function) di sisi database PostgreSQL untuk memastikan integritas data melalui mekanisme transaksi ACID.</w:t>
      </w:r>
    </w:p>
    <w:p>
      <w:pPr>
        <w:pStyle w:val="Heading3"/>
      </w:pPr>
      <w:r>
        <w:rPr>
          <w:rFonts w:ascii="Times New Roman" w:hAnsi="Times New Roman"/>
          <w:color w:val="000000"/>
        </w:rPr>
        <w:t>3.3.2 Use Case Diagram</w:t>
      </w:r>
    </w:p>
    <w:p>
      <w:pPr>
        <w:spacing w:line="360" w:lineRule="auto" w:after="0"/>
        <w:ind w:firstLine="720"/>
        <w:jc w:val="both"/>
      </w:pPr>
      <w:r>
        <w:rPr>
          <w:rFonts w:ascii="Times New Roman" w:hAnsi="Times New Roman"/>
          <w:sz w:val="24"/>
        </w:rPr>
        <w:t>Sistem memiliki lima aktor utama: (1) Siswa, yang dapat melihat saldo, riwayat transaksi, dan mengelola kartu; (2) Petugas Kantin, yang dapat melakukan transaksi POS, mengelola produk, dan melihat rekap penjualan; (3) Admin Keuangan, yang dapat melakukan top-up, koreksi saldo, dan registrasi kartu; (4) Super Admin, yang dapat mengelola seluruh data dan konfigurasi sistem; serta (5) Orang Tua, yang dapat melakukan top-up dan memantau transaksi anak.</w:t>
      </w:r>
    </w:p>
    <w:p>
      <w:pPr>
        <w:pStyle w:val="Heading3"/>
      </w:pPr>
      <w:r>
        <w:rPr>
          <w:rFonts w:ascii="Times New Roman" w:hAnsi="Times New Roman"/>
          <w:color w:val="000000"/>
        </w:rPr>
        <w:t>3.3.3 Diagram Alur Transaksi</w:t>
      </w:r>
    </w:p>
    <w:p>
      <w:pPr>
        <w:spacing w:line="360" w:lineRule="auto" w:after="0"/>
        <w:ind w:firstLine="720"/>
        <w:jc w:val="both"/>
      </w:pPr>
      <w:r>
        <w:rPr>
          <w:rFonts w:ascii="Times New Roman" w:hAnsi="Times New Roman"/>
          <w:sz w:val="24"/>
        </w:rPr>
        <w:t>Alur transaksi pembelian dimulai ketika petugas kantin memilih produk yang akan dibeli oleh siswa melalui antarmuka POS. Setelah semua produk dipilih, petugas menekan tombol "Proses Tap Kartu Siswa" dan siswa menempelkan kartu RFID/NFC pada perangkat pembaca. Sistem membaca UID kartu, memvalidasi saldo siswa, dan memproses transaksi melalui RPC function process_purchase yang menjalankan transaksi database secara atomic. Jika saldo mencukupi, sistem mengurangi saldo siswa, menambah pendapatan petugas, mencatat transaksi dan item transaksi, serta mengirimkan notifikasi ke aplikasi siswa.</w:t>
      </w:r>
    </w:p>
    <w:p>
      <w:pPr>
        <w:pStyle w:val="Heading2"/>
      </w:pPr>
      <w:r>
        <w:rPr>
          <w:rFonts w:ascii="Times New Roman" w:hAnsi="Times New Roman"/>
          <w:color w:val="000000"/>
        </w:rPr>
        <w:t>3.4 Perancangan Basis Data</w:t>
      </w:r>
    </w:p>
    <w:p>
      <w:pPr>
        <w:spacing w:line="360" w:lineRule="auto" w:after="0"/>
        <w:ind w:firstLine="720"/>
        <w:jc w:val="both"/>
      </w:pPr>
      <w:r>
        <w:rPr>
          <w:rFonts w:ascii="Times New Roman" w:hAnsi="Times New Roman"/>
          <w:sz w:val="24"/>
        </w:rPr>
        <w:t>Basis data sistem dirancang menggunakan PostgreSQL pada platform Supabase. Terdapat sepuluh tabel utama yang saling berelasi untuk mendukung seluruh fungsionalitas sistem. Berikut adalah struktur tabel yang digunakan: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240" w:lineRule="auto" w:after="0" w:before="0"/>
              <w:jc w:val="center"/>
            </w:pPr>
            <w:r/>
            <w:r>
              <w:rPr>
                <w:rFonts w:ascii="Times New Roman" w:hAnsi="Times New Roman"/>
                <w:b/>
                <w:sz w:val="22"/>
              </w:rPr>
              <w:t>No</w:t>
            </w:r>
          </w:p>
        </w:tc>
        <w:tc>
          <w:tcPr>
            <w:tcW w:type="dxa" w:w="2757"/>
          </w:tcPr>
          <w:p>
            <w:pPr>
              <w:spacing w:line="240" w:lineRule="auto" w:after="0" w:before="0"/>
              <w:jc w:val="center"/>
            </w:pPr>
            <w:r/>
            <w:r>
              <w:rPr>
                <w:rFonts w:ascii="Times New Roman" w:hAnsi="Times New Roman"/>
                <w:b/>
                <w:sz w:val="22"/>
              </w:rPr>
              <w:t>Nama Tabel</w:t>
            </w:r>
          </w:p>
        </w:tc>
        <w:tc>
          <w:tcPr>
            <w:tcW w:type="dxa" w:w="2757"/>
          </w:tcPr>
          <w:p>
            <w:pPr>
              <w:spacing w:line="240" w:lineRule="auto" w:after="0" w:before="0"/>
              <w:jc w:val="center"/>
            </w:pPr>
            <w:r/>
            <w:r>
              <w:rPr>
                <w:rFonts w:ascii="Times New Roman" w:hAnsi="Times New Roman"/>
                <w:b/>
                <w:sz w:val="22"/>
              </w:rPr>
              <w:t>Fungsi</w:t>
            </w:r>
          </w:p>
        </w:tc>
      </w:tr>
      <w:tr>
        <w:tc>
          <w:tcPr>
            <w:tcW w:type="dxa" w:w="2757"/>
          </w:tcPr>
          <w:p>
            <w:pPr>
              <w:spacing w:line="240" w:lineRule="auto" w:after="0" w:before="0"/>
              <w:jc w:val="left"/>
            </w:pPr>
            <w:r/>
            <w:r>
              <w:rPr>
                <w:rFonts w:ascii="Times New Roman" w:hAnsi="Times New Roman"/>
                <w:sz w:val="22"/>
              </w:rPr>
              <w:t>1</w:t>
            </w:r>
          </w:p>
        </w:tc>
        <w:tc>
          <w:tcPr>
            <w:tcW w:type="dxa" w:w="2757"/>
          </w:tcPr>
          <w:p>
            <w:pPr>
              <w:spacing w:line="240" w:lineRule="auto" w:after="0" w:before="0"/>
              <w:jc w:val="left"/>
            </w:pPr>
            <w:r/>
            <w:r>
              <w:rPr>
                <w:rFonts w:ascii="Times New Roman" w:hAnsi="Times New Roman"/>
                <w:sz w:val="22"/>
              </w:rPr>
              <w:t>profiles</w:t>
            </w:r>
          </w:p>
        </w:tc>
        <w:tc>
          <w:tcPr>
            <w:tcW w:type="dxa" w:w="2757"/>
          </w:tcPr>
          <w:p>
            <w:pPr>
              <w:spacing w:line="240" w:lineRule="auto" w:after="0" w:before="0"/>
              <w:jc w:val="left"/>
            </w:pPr>
            <w:r/>
            <w:r>
              <w:rPr>
                <w:rFonts w:ascii="Times New Roman" w:hAnsi="Times New Roman"/>
                <w:sz w:val="22"/>
              </w:rPr>
              <w:t>Menyimpan profil umum semua pengguna</w:t>
            </w:r>
          </w:p>
        </w:tc>
      </w:tr>
      <w:tr>
        <w:tc>
          <w:tcPr>
            <w:tcW w:type="dxa" w:w="2757"/>
          </w:tcPr>
          <w:p>
            <w:pPr>
              <w:spacing w:line="240" w:lineRule="auto" w:after="0" w:before="0"/>
              <w:jc w:val="left"/>
            </w:pPr>
            <w:r/>
            <w:r>
              <w:rPr>
                <w:rFonts w:ascii="Times New Roman" w:hAnsi="Times New Roman"/>
                <w:sz w:val="22"/>
              </w:rPr>
              <w:t>2</w:t>
            </w:r>
          </w:p>
        </w:tc>
        <w:tc>
          <w:tcPr>
            <w:tcW w:type="dxa" w:w="2757"/>
          </w:tcPr>
          <w:p>
            <w:pPr>
              <w:spacing w:line="240" w:lineRule="auto" w:after="0" w:before="0"/>
              <w:jc w:val="left"/>
            </w:pPr>
            <w:r/>
            <w:r>
              <w:rPr>
                <w:rFonts w:ascii="Times New Roman" w:hAnsi="Times New Roman"/>
                <w:sz w:val="22"/>
              </w:rPr>
              <w:t>students</w:t>
            </w:r>
          </w:p>
        </w:tc>
        <w:tc>
          <w:tcPr>
            <w:tcW w:type="dxa" w:w="2757"/>
          </w:tcPr>
          <w:p>
            <w:pPr>
              <w:spacing w:line="240" w:lineRule="auto" w:after="0" w:before="0"/>
              <w:jc w:val="left"/>
            </w:pPr>
            <w:r/>
            <w:r>
              <w:rPr>
                <w:rFonts w:ascii="Times New Roman" w:hAnsi="Times New Roman"/>
                <w:sz w:val="22"/>
              </w:rPr>
              <w:t>Data spesifik siswa termasuk saldo dan UID RFID</w:t>
            </w:r>
          </w:p>
        </w:tc>
      </w:tr>
      <w:tr>
        <w:tc>
          <w:tcPr>
            <w:tcW w:type="dxa" w:w="2757"/>
          </w:tcPr>
          <w:p>
            <w:pPr>
              <w:spacing w:line="240" w:lineRule="auto" w:after="0" w:before="0"/>
              <w:jc w:val="left"/>
            </w:pPr>
            <w:r/>
            <w:r>
              <w:rPr>
                <w:rFonts w:ascii="Times New Roman" w:hAnsi="Times New Roman"/>
                <w:sz w:val="22"/>
              </w:rPr>
              <w:t>3</w:t>
            </w:r>
          </w:p>
        </w:tc>
        <w:tc>
          <w:tcPr>
            <w:tcW w:type="dxa" w:w="2757"/>
          </w:tcPr>
          <w:p>
            <w:pPr>
              <w:spacing w:line="240" w:lineRule="auto" w:after="0" w:before="0"/>
              <w:jc w:val="left"/>
            </w:pPr>
            <w:r/>
            <w:r>
              <w:rPr>
                <w:rFonts w:ascii="Times New Roman" w:hAnsi="Times New Roman"/>
                <w:sz w:val="22"/>
              </w:rPr>
              <w:t>canteen_operators</w:t>
            </w:r>
          </w:p>
        </w:tc>
        <w:tc>
          <w:tcPr>
            <w:tcW w:type="dxa" w:w="2757"/>
          </w:tcPr>
          <w:p>
            <w:pPr>
              <w:spacing w:line="240" w:lineRule="auto" w:after="0" w:before="0"/>
              <w:jc w:val="left"/>
            </w:pPr>
            <w:r/>
            <w:r>
              <w:rPr>
                <w:rFonts w:ascii="Times New Roman" w:hAnsi="Times New Roman"/>
                <w:sz w:val="22"/>
              </w:rPr>
              <w:t>Informasi stan dan pendapatan petugas kantin</w:t>
            </w:r>
          </w:p>
        </w:tc>
      </w:tr>
      <w:tr>
        <w:tc>
          <w:tcPr>
            <w:tcW w:type="dxa" w:w="2757"/>
          </w:tcPr>
          <w:p>
            <w:pPr>
              <w:spacing w:line="240" w:lineRule="auto" w:after="0" w:before="0"/>
              <w:jc w:val="left"/>
            </w:pPr>
            <w:r/>
            <w:r>
              <w:rPr>
                <w:rFonts w:ascii="Times New Roman" w:hAnsi="Times New Roman"/>
                <w:sz w:val="22"/>
              </w:rPr>
              <w:t>4</w:t>
            </w:r>
          </w:p>
        </w:tc>
        <w:tc>
          <w:tcPr>
            <w:tcW w:type="dxa" w:w="2757"/>
          </w:tcPr>
          <w:p>
            <w:pPr>
              <w:spacing w:line="240" w:lineRule="auto" w:after="0" w:before="0"/>
              <w:jc w:val="left"/>
            </w:pPr>
            <w:r/>
            <w:r>
              <w:rPr>
                <w:rFonts w:ascii="Times New Roman" w:hAnsi="Times New Roman"/>
                <w:sz w:val="22"/>
              </w:rPr>
              <w:t>products</w:t>
            </w:r>
          </w:p>
        </w:tc>
        <w:tc>
          <w:tcPr>
            <w:tcW w:type="dxa" w:w="2757"/>
          </w:tcPr>
          <w:p>
            <w:pPr>
              <w:spacing w:line="240" w:lineRule="auto" w:after="0" w:before="0"/>
              <w:jc w:val="left"/>
            </w:pPr>
            <w:r/>
            <w:r>
              <w:rPr>
                <w:rFonts w:ascii="Times New Roman" w:hAnsi="Times New Roman"/>
                <w:sz w:val="22"/>
              </w:rPr>
              <w:t>Katalog produk makanan dan minuman</w:t>
            </w:r>
          </w:p>
        </w:tc>
      </w:tr>
      <w:tr>
        <w:tc>
          <w:tcPr>
            <w:tcW w:type="dxa" w:w="2757"/>
          </w:tcPr>
          <w:p>
            <w:pPr>
              <w:spacing w:line="240" w:lineRule="auto" w:after="0" w:before="0"/>
              <w:jc w:val="left"/>
            </w:pPr>
            <w:r/>
            <w:r>
              <w:rPr>
                <w:rFonts w:ascii="Times New Roman" w:hAnsi="Times New Roman"/>
                <w:sz w:val="22"/>
              </w:rPr>
              <w:t>5</w:t>
            </w:r>
          </w:p>
        </w:tc>
        <w:tc>
          <w:tcPr>
            <w:tcW w:type="dxa" w:w="2757"/>
          </w:tcPr>
          <w:p>
            <w:pPr>
              <w:spacing w:line="240" w:lineRule="auto" w:after="0" w:before="0"/>
              <w:jc w:val="left"/>
            </w:pPr>
            <w:r/>
            <w:r>
              <w:rPr>
                <w:rFonts w:ascii="Times New Roman" w:hAnsi="Times New Roman"/>
                <w:sz w:val="22"/>
              </w:rPr>
              <w:t>transactions</w:t>
            </w:r>
          </w:p>
        </w:tc>
        <w:tc>
          <w:tcPr>
            <w:tcW w:type="dxa" w:w="2757"/>
          </w:tcPr>
          <w:p>
            <w:pPr>
              <w:spacing w:line="240" w:lineRule="auto" w:after="0" w:before="0"/>
              <w:jc w:val="left"/>
            </w:pPr>
            <w:r/>
            <w:r>
              <w:rPr>
                <w:rFonts w:ascii="Times New Roman" w:hAnsi="Times New Roman"/>
                <w:sz w:val="22"/>
              </w:rPr>
              <w:t>Log transaksi pembelian dan top-up</w:t>
            </w:r>
          </w:p>
        </w:tc>
      </w:tr>
      <w:tr>
        <w:tc>
          <w:tcPr>
            <w:tcW w:type="dxa" w:w="2757"/>
          </w:tcPr>
          <w:p>
            <w:pPr>
              <w:spacing w:line="240" w:lineRule="auto" w:after="0" w:before="0"/>
              <w:jc w:val="left"/>
            </w:pPr>
            <w:r/>
            <w:r>
              <w:rPr>
                <w:rFonts w:ascii="Times New Roman" w:hAnsi="Times New Roman"/>
                <w:sz w:val="22"/>
              </w:rPr>
              <w:t>6</w:t>
            </w:r>
          </w:p>
        </w:tc>
        <w:tc>
          <w:tcPr>
            <w:tcW w:type="dxa" w:w="2757"/>
          </w:tcPr>
          <w:p>
            <w:pPr>
              <w:spacing w:line="240" w:lineRule="auto" w:after="0" w:before="0"/>
              <w:jc w:val="left"/>
            </w:pPr>
            <w:r/>
            <w:r>
              <w:rPr>
                <w:rFonts w:ascii="Times New Roman" w:hAnsi="Times New Roman"/>
                <w:sz w:val="22"/>
              </w:rPr>
              <w:t>transaction_items</w:t>
            </w:r>
          </w:p>
        </w:tc>
        <w:tc>
          <w:tcPr>
            <w:tcW w:type="dxa" w:w="2757"/>
          </w:tcPr>
          <w:p>
            <w:pPr>
              <w:spacing w:line="240" w:lineRule="auto" w:after="0" w:before="0"/>
              <w:jc w:val="left"/>
            </w:pPr>
            <w:r/>
            <w:r>
              <w:rPr>
                <w:rFonts w:ascii="Times New Roman" w:hAnsi="Times New Roman"/>
                <w:sz w:val="22"/>
              </w:rPr>
              <w:t>Rincian item dalam setiap transaksi</w:t>
            </w:r>
          </w:p>
        </w:tc>
      </w:tr>
      <w:tr>
        <w:tc>
          <w:tcPr>
            <w:tcW w:type="dxa" w:w="2757"/>
          </w:tcPr>
          <w:p>
            <w:pPr>
              <w:spacing w:line="240" w:lineRule="auto" w:after="0" w:before="0"/>
              <w:jc w:val="left"/>
            </w:pPr>
            <w:r/>
            <w:r>
              <w:rPr>
                <w:rFonts w:ascii="Times New Roman" w:hAnsi="Times New Roman"/>
                <w:sz w:val="22"/>
              </w:rPr>
              <w:t>7</w:t>
            </w:r>
          </w:p>
        </w:tc>
        <w:tc>
          <w:tcPr>
            <w:tcW w:type="dxa" w:w="2757"/>
          </w:tcPr>
          <w:p>
            <w:pPr>
              <w:spacing w:line="240" w:lineRule="auto" w:after="0" w:before="0"/>
              <w:jc w:val="left"/>
            </w:pPr>
            <w:r/>
            <w:r>
              <w:rPr>
                <w:rFonts w:ascii="Times New Roman" w:hAnsi="Times New Roman"/>
                <w:sz w:val="22"/>
              </w:rPr>
              <w:t>notifications</w:t>
            </w:r>
          </w:p>
        </w:tc>
        <w:tc>
          <w:tcPr>
            <w:tcW w:type="dxa" w:w="2757"/>
          </w:tcPr>
          <w:p>
            <w:pPr>
              <w:spacing w:line="240" w:lineRule="auto" w:after="0" w:before="0"/>
              <w:jc w:val="left"/>
            </w:pPr>
            <w:r/>
            <w:r>
              <w:rPr>
                <w:rFonts w:ascii="Times New Roman" w:hAnsi="Times New Roman"/>
                <w:sz w:val="22"/>
              </w:rPr>
              <w:t>Notifikasi real-time untuk siswa</w:t>
            </w:r>
          </w:p>
        </w:tc>
      </w:tr>
      <w:tr>
        <w:tc>
          <w:tcPr>
            <w:tcW w:type="dxa" w:w="2757"/>
          </w:tcPr>
          <w:p>
            <w:pPr>
              <w:spacing w:line="240" w:lineRule="auto" w:after="0" w:before="0"/>
              <w:jc w:val="left"/>
            </w:pPr>
            <w:r/>
            <w:r>
              <w:rPr>
                <w:rFonts w:ascii="Times New Roman" w:hAnsi="Times New Roman"/>
                <w:sz w:val="22"/>
              </w:rPr>
              <w:t>8</w:t>
            </w:r>
          </w:p>
        </w:tc>
        <w:tc>
          <w:tcPr>
            <w:tcW w:type="dxa" w:w="2757"/>
          </w:tcPr>
          <w:p>
            <w:pPr>
              <w:spacing w:line="240" w:lineRule="auto" w:after="0" w:before="0"/>
              <w:jc w:val="left"/>
            </w:pPr>
            <w:r/>
            <w:r>
              <w:rPr>
                <w:rFonts w:ascii="Times New Roman" w:hAnsi="Times New Roman"/>
                <w:sz w:val="22"/>
              </w:rPr>
              <w:t>audit_logs</w:t>
            </w:r>
          </w:p>
        </w:tc>
        <w:tc>
          <w:tcPr>
            <w:tcW w:type="dxa" w:w="2757"/>
          </w:tcPr>
          <w:p>
            <w:pPr>
              <w:spacing w:line="240" w:lineRule="auto" w:after="0" w:before="0"/>
              <w:jc w:val="left"/>
            </w:pPr>
            <w:r/>
            <w:r>
              <w:rPr>
                <w:rFonts w:ascii="Times New Roman" w:hAnsi="Times New Roman"/>
                <w:sz w:val="22"/>
              </w:rPr>
              <w:t>Catatan audit untuk keamanan data</w:t>
            </w:r>
          </w:p>
        </w:tc>
      </w:tr>
      <w:tr>
        <w:tc>
          <w:tcPr>
            <w:tcW w:type="dxa" w:w="2757"/>
          </w:tcPr>
          <w:p>
            <w:pPr>
              <w:spacing w:line="240" w:lineRule="auto" w:after="0" w:before="0"/>
              <w:jc w:val="left"/>
            </w:pPr>
            <w:r/>
            <w:r>
              <w:rPr>
                <w:rFonts w:ascii="Times New Roman" w:hAnsi="Times New Roman"/>
                <w:sz w:val="22"/>
              </w:rPr>
              <w:t>9</w:t>
            </w:r>
          </w:p>
        </w:tc>
        <w:tc>
          <w:tcPr>
            <w:tcW w:type="dxa" w:w="2757"/>
          </w:tcPr>
          <w:p>
            <w:pPr>
              <w:spacing w:line="240" w:lineRule="auto" w:after="0" w:before="0"/>
              <w:jc w:val="left"/>
            </w:pPr>
            <w:r/>
            <w:r>
              <w:rPr>
                <w:rFonts w:ascii="Times New Roman" w:hAnsi="Times New Roman"/>
                <w:sz w:val="22"/>
              </w:rPr>
              <w:t>parent_students</w:t>
            </w:r>
          </w:p>
        </w:tc>
        <w:tc>
          <w:tcPr>
            <w:tcW w:type="dxa" w:w="2757"/>
          </w:tcPr>
          <w:p>
            <w:pPr>
              <w:spacing w:line="240" w:lineRule="auto" w:after="0" w:before="0"/>
              <w:jc w:val="left"/>
            </w:pPr>
            <w:r/>
            <w:r>
              <w:rPr>
                <w:rFonts w:ascii="Times New Roman" w:hAnsi="Times New Roman"/>
                <w:sz w:val="22"/>
              </w:rPr>
              <w:t>Relasi orang tua dengan siswa</w:t>
            </w:r>
          </w:p>
        </w:tc>
      </w:tr>
      <w:tr>
        <w:tc>
          <w:tcPr>
            <w:tcW w:type="dxa" w:w="2757"/>
          </w:tcPr>
          <w:p>
            <w:pPr>
              <w:spacing w:line="240" w:lineRule="auto" w:after="0" w:before="0"/>
              <w:jc w:val="left"/>
            </w:pPr>
            <w:r/>
            <w:r>
              <w:rPr>
                <w:rFonts w:ascii="Times New Roman" w:hAnsi="Times New Roman"/>
                <w:sz w:val="22"/>
              </w:rPr>
              <w:t>10</w:t>
            </w:r>
          </w:p>
        </w:tc>
        <w:tc>
          <w:tcPr>
            <w:tcW w:type="dxa" w:w="2757"/>
          </w:tcPr>
          <w:p>
            <w:pPr>
              <w:spacing w:line="240" w:lineRule="auto" w:after="0" w:before="0"/>
              <w:jc w:val="left"/>
            </w:pPr>
            <w:r/>
            <w:r>
              <w:rPr>
                <w:rFonts w:ascii="Times New Roman" w:hAnsi="Times New Roman"/>
                <w:sz w:val="22"/>
              </w:rPr>
              <w:t>system_settings</w:t>
            </w:r>
          </w:p>
        </w:tc>
        <w:tc>
          <w:tcPr>
            <w:tcW w:type="dxa" w:w="2757"/>
          </w:tcPr>
          <w:p>
            <w:pPr>
              <w:spacing w:line="240" w:lineRule="auto" w:after="0" w:before="0"/>
              <w:jc w:val="left"/>
            </w:pPr>
            <w:r/>
            <w:r>
              <w:rPr>
                <w:rFonts w:ascii="Times New Roman" w:hAnsi="Times New Roman"/>
                <w:sz w:val="22"/>
              </w:rPr>
              <w:t>Konfigurasi global sistem</w:t>
            </w:r>
          </w:p>
        </w:tc>
      </w:tr>
    </w:tbl>
    <w:p>
      <w:pPr>
        <w:spacing w:line="360" w:lineRule="auto" w:after="0" w:before="0"/>
      </w:pPr>
      <w:r>
        <w:rPr>
          <w:rFonts w:ascii="Times New Roman" w:hAnsi="Times New Roman"/>
          <w:sz w:val="24"/>
        </w:rPr>
      </w:r>
    </w:p>
    <w:p>
      <w:pPr>
        <w:spacing w:line="360" w:lineRule="auto" w:after="0"/>
        <w:ind w:firstLine="720"/>
        <w:jc w:val="both"/>
      </w:pPr>
      <w:r>
        <w:rPr>
          <w:rFonts w:ascii="Times New Roman" w:hAnsi="Times New Roman"/>
          <w:sz w:val="24"/>
        </w:rPr>
        <w:t>Untuk menjaga integritas data transaksi, sistem menggunakan dua RPC function utama: process_purchase yang memproses pembelian dengan mekanisme SELECT FOR UPDATE untuk mencegah race condition, dan process_refund yang menangani pembatalan transaksi dalam batas waktu 10 menit setelah transaksi dilakukan.</w:t>
      </w:r>
    </w:p>
    <w:p>
      <w:r>
        <w:br w:type="page"/>
      </w:r>
    </w:p>
    <w:p>
      <w:pPr>
        <w:pStyle w:val="Heading1"/>
      </w:pPr>
      <w:r>
        <w:rPr>
          <w:rFonts w:ascii="Times New Roman" w:hAnsi="Times New Roman"/>
          <w:color w:val="000000"/>
        </w:rPr>
        <w:t>BAB IV</w:t>
      </w:r>
    </w:p>
    <w:p>
      <w:pPr>
        <w:pStyle w:val="Heading1"/>
      </w:pPr>
      <w:r>
        <w:rPr>
          <w:rFonts w:ascii="Times New Roman" w:hAnsi="Times New Roman"/>
          <w:color w:val="000000"/>
        </w:rPr>
        <w:t>HASIL DAN PEMBAHASAN</w:t>
      </w:r>
    </w:p>
    <w:p>
      <w:pPr>
        <w:spacing w:line="360" w:lineRule="auto" w:after="0" w:before="0"/>
      </w:pPr>
      <w:r>
        <w:rPr>
          <w:rFonts w:ascii="Times New Roman" w:hAnsi="Times New Roman"/>
          <w:sz w:val="24"/>
        </w:rPr>
      </w:r>
    </w:p>
    <w:p>
      <w:pPr>
        <w:pStyle w:val="Heading2"/>
      </w:pPr>
      <w:r>
        <w:rPr>
          <w:rFonts w:ascii="Times New Roman" w:hAnsi="Times New Roman"/>
          <w:color w:val="000000"/>
        </w:rPr>
        <w:t>4.1 Implementasi Sistem</w:t>
      </w:r>
    </w:p>
    <w:p>
      <w:pPr>
        <w:spacing w:line="360" w:lineRule="auto" w:after="0"/>
        <w:ind w:firstLine="720"/>
        <w:jc w:val="both"/>
      </w:pPr>
      <w:r>
        <w:rPr>
          <w:rFonts w:ascii="Times New Roman" w:hAnsi="Times New Roman"/>
          <w:sz w:val="24"/>
        </w:rPr>
        <w:t>Sistem Kantin Digital telah berhasil diimplementasikan menggunakan Flutter versi 3.9.2 dengan bahasa Dart dan Supabase sebagai backend. Sistem terdiri dari lima aplikasi yang terpisah berdasarkan peran pengguna, masing-masing dengan antarmuka dan fungsionalitas yang disesuaikan.</w:t>
      </w:r>
    </w:p>
    <w:p>
      <w:pPr>
        <w:pStyle w:val="Heading3"/>
      </w:pPr>
      <w:r>
        <w:rPr>
          <w:rFonts w:ascii="Times New Roman" w:hAnsi="Times New Roman"/>
          <w:color w:val="000000"/>
        </w:rPr>
        <w:t>4.1.1 Aplikasi Siswa</w:t>
      </w:r>
    </w:p>
    <w:p>
      <w:pPr>
        <w:spacing w:line="360" w:lineRule="auto" w:after="0"/>
        <w:ind w:firstLine="720"/>
        <w:jc w:val="both"/>
      </w:pPr>
      <w:r>
        <w:rPr>
          <w:rFonts w:ascii="Times New Roman" w:hAnsi="Times New Roman"/>
          <w:sz w:val="24"/>
        </w:rPr>
        <w:t>Aplikasi siswa menyediakan fitur-fitur utama seperti dashboard yang menampilkan saldo digital dan status kartu, riwayat transaksi lengkap dengan detail item pembelian, manajemen kartu RFID (aktivasi/pembekuan), notifikasi real-time, serta profil pengguna. Antarmuka dirancang dengan tema iOS menggunakan Cupertino widgets dan warna teal sebagai warna primer.</w:t>
      </w:r>
    </w:p>
    <w:p>
      <w:pPr>
        <w:pStyle w:val="Heading3"/>
      </w:pPr>
      <w:r>
        <w:rPr>
          <w:rFonts w:ascii="Times New Roman" w:hAnsi="Times New Roman"/>
          <w:color w:val="000000"/>
        </w:rPr>
        <w:t>4.1.2 Aplikasi Kasir POS</w:t>
      </w:r>
    </w:p>
    <w:p>
      <w:pPr>
        <w:spacing w:line="360" w:lineRule="auto" w:after="0"/>
        <w:ind w:firstLine="720"/>
        <w:jc w:val="both"/>
      </w:pPr>
      <w:r>
        <w:rPr>
          <w:rFonts w:ascii="Times New Roman" w:hAnsi="Times New Roman"/>
          <w:sz w:val="24"/>
        </w:rPr>
        <w:t>Aplikasi kasir POS digunakan oleh petugas kantin untuk melayani transaksi pembelian. Fitur-fitur utama meliputi katalog produk yang dapat difilter berdasarkan kategori (makanan/minuman), keranjang belanja real-time, pemindaian kartu RFID/NFC untuk identifikasi siswa, dan pemrosesan pembayaran otomatis. Aplikasi ini juga menampilkan pendapatan harian dan riwayat penjualan.</w:t>
      </w:r>
    </w:p>
    <w:p>
      <w:pPr>
        <w:pStyle w:val="Heading3"/>
      </w:pPr>
      <w:r>
        <w:rPr>
          <w:rFonts w:ascii="Times New Roman" w:hAnsi="Times New Roman"/>
          <w:color w:val="000000"/>
        </w:rPr>
        <w:t>4.1.3 Aplikasi Admin Keuangan</w:t>
      </w:r>
    </w:p>
    <w:p>
      <w:pPr>
        <w:spacing w:line="360" w:lineRule="auto" w:after="0"/>
        <w:ind w:firstLine="720"/>
        <w:jc w:val="both"/>
      </w:pPr>
      <w:r>
        <w:rPr>
          <w:rFonts w:ascii="Times New Roman" w:hAnsi="Times New Roman"/>
          <w:sz w:val="24"/>
        </w:rPr>
        <w:t>Aplikasi admin keuangan menyediakan fungsionalitas untuk mengelola saldo siswa, termasuk top-up tunai, koreksi saldo, registrasi kartu RFID baru, serta pembuatan laporan keuangan. Setiap perubahan saldo dictat dalam audit log untuk menjaga transparansi dan akuntabilitas.</w:t>
      </w:r>
    </w:p>
    <w:p>
      <w:pPr>
        <w:pStyle w:val="Heading3"/>
      </w:pPr>
      <w:r>
        <w:rPr>
          <w:rFonts w:ascii="Times New Roman" w:hAnsi="Times New Roman"/>
          <w:color w:val="000000"/>
        </w:rPr>
        <w:t>4.1.4 Aplikasi Super Admin</w:t>
      </w:r>
    </w:p>
    <w:p>
      <w:pPr>
        <w:spacing w:line="360" w:lineRule="auto" w:after="0"/>
        <w:ind w:firstLine="720"/>
        <w:jc w:val="both"/>
      </w:pPr>
      <w:r>
        <w:rPr>
          <w:rFonts w:ascii="Times New Roman" w:hAnsi="Times New Roman"/>
          <w:sz w:val="24"/>
        </w:rPr>
        <w:t>Aplikasi super admin dilengkapi dengan secure entry (PIN/biometric) untuk mengakses panel administrasi. Fitur-fitur yang tersedia meliputi manajemen pengguna (CRUD), audit log untuk melacak seluruh aktivitas sistem, pengaturan konfigurasi global, serta dashboard yang menampilkan statistik keseluruhan sistem.</w:t>
      </w:r>
    </w:p>
    <w:p>
      <w:pPr>
        <w:pStyle w:val="Heading3"/>
      </w:pPr>
      <w:r>
        <w:rPr>
          <w:rFonts w:ascii="Times New Roman" w:hAnsi="Times New Roman"/>
          <w:color w:val="000000"/>
        </w:rPr>
        <w:t>4.1.5 Aplikasi Orang Tua</w:t>
      </w:r>
    </w:p>
    <w:p>
      <w:pPr>
        <w:spacing w:line="360" w:lineRule="auto" w:after="0"/>
        <w:ind w:firstLine="720"/>
        <w:jc w:val="both"/>
      </w:pPr>
      <w:r>
        <w:rPr>
          <w:rFonts w:ascii="Times New Roman" w:hAnsi="Times New Roman"/>
          <w:sz w:val="24"/>
        </w:rPr>
        <w:t>Aplikasi orang tua memungkinkan orang tua untuk melakukan top-up saldo anak melalui berbagai metode pembayaran termasuk Midtrans (QRIS, transfer bank), serta memantau riwayat transaksi jajan anak secara real-time. Orang tua login menggunakan NISN anak yang telah terdaftar dalam sistem.</w:t>
      </w:r>
    </w:p>
    <w:p>
      <w:pPr>
        <w:pStyle w:val="Heading2"/>
      </w:pPr>
      <w:r>
        <w:rPr>
          <w:rFonts w:ascii="Times New Roman" w:hAnsi="Times New Roman"/>
          <w:color w:val="000000"/>
        </w:rPr>
        <w:t>4.2 Pengujian Sistem</w:t>
      </w:r>
    </w:p>
    <w:p>
      <w:pPr>
        <w:spacing w:line="360" w:lineRule="auto" w:after="0"/>
        <w:ind w:firstLine="720"/>
        <w:jc w:val="both"/>
      </w:pPr>
      <w:r>
        <w:rPr>
          <w:rFonts w:ascii="Times New Roman" w:hAnsi="Times New Roman"/>
          <w:sz w:val="24"/>
        </w:rPr>
        <w:t>Pengujian sistem dilakukan menggunakan metode black-box testing untuk memverifikasi bahwa setiap fungsionalitas berjalan sesuai dengan spesifikasi yang telah ditentukan. Berikut adalah ringkasan hasil pengujian: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240" w:lineRule="auto" w:after="0" w:before="0"/>
              <w:jc w:val="center"/>
            </w:pPr>
            <w:r/>
            <w:r>
              <w:rPr>
                <w:rFonts w:ascii="Times New Roman" w:hAnsi="Times New Roman"/>
                <w:b/>
                <w:sz w:val="22"/>
              </w:rPr>
              <w:t>No</w:t>
            </w:r>
          </w:p>
        </w:tc>
        <w:tc>
          <w:tcPr>
            <w:tcW w:type="dxa" w:w="2068"/>
          </w:tcPr>
          <w:p>
            <w:pPr>
              <w:spacing w:line="240" w:lineRule="auto" w:after="0" w:before="0"/>
              <w:jc w:val="center"/>
            </w:pPr>
            <w:r/>
            <w:r>
              <w:rPr>
                <w:rFonts w:ascii="Times New Roman" w:hAnsi="Times New Roman"/>
                <w:b/>
                <w:sz w:val="22"/>
              </w:rPr>
              <w:t>Modul</w:t>
            </w:r>
          </w:p>
        </w:tc>
        <w:tc>
          <w:tcPr>
            <w:tcW w:type="dxa" w:w="2068"/>
          </w:tcPr>
          <w:p>
            <w:pPr>
              <w:spacing w:line="240" w:lineRule="auto" w:after="0" w:before="0"/>
              <w:jc w:val="center"/>
            </w:pPr>
            <w:r/>
            <w:r>
              <w:rPr>
                <w:rFonts w:ascii="Times New Roman" w:hAnsi="Times New Roman"/>
                <w:b/>
                <w:sz w:val="22"/>
              </w:rPr>
              <w:t>Fitur</w:t>
            </w:r>
          </w:p>
        </w:tc>
        <w:tc>
          <w:tcPr>
            <w:tcW w:type="dxa" w:w="2068"/>
          </w:tcPr>
          <w:p>
            <w:pPr>
              <w:spacing w:line="240" w:lineRule="auto" w:after="0" w:before="0"/>
              <w:jc w:val="center"/>
            </w:pPr>
            <w:r/>
            <w:r>
              <w:rPr>
                <w:rFonts w:ascii="Times New Roman" w:hAnsi="Times New Roman"/>
                <w:b/>
                <w:sz w:val="22"/>
              </w:rPr>
              <w:t>Status</w:t>
            </w:r>
          </w:p>
        </w:tc>
      </w:tr>
      <w:tr>
        <w:tc>
          <w:tcPr>
            <w:tcW w:type="dxa" w:w="2068"/>
          </w:tcPr>
          <w:p>
            <w:pPr>
              <w:spacing w:line="240" w:lineRule="auto" w:after="0" w:before="0"/>
              <w:jc w:val="left"/>
            </w:pPr>
            <w:r/>
            <w:r>
              <w:rPr>
                <w:rFonts w:ascii="Times New Roman" w:hAnsi="Times New Roman"/>
                <w:sz w:val="22"/>
              </w:rPr>
              <w:t>1</w:t>
            </w:r>
          </w:p>
        </w:tc>
        <w:tc>
          <w:tcPr>
            <w:tcW w:type="dxa" w:w="2068"/>
          </w:tcPr>
          <w:p>
            <w:pPr>
              <w:spacing w:line="240" w:lineRule="auto" w:after="0" w:before="0"/>
              <w:jc w:val="left"/>
            </w:pPr>
            <w:r/>
            <w:r>
              <w:rPr>
                <w:rFonts w:ascii="Times New Roman" w:hAnsi="Times New Roman"/>
                <w:sz w:val="22"/>
              </w:rPr>
              <w:t>Autentikasi</w:t>
            </w:r>
          </w:p>
        </w:tc>
        <w:tc>
          <w:tcPr>
            <w:tcW w:type="dxa" w:w="2068"/>
          </w:tcPr>
          <w:p>
            <w:pPr>
              <w:spacing w:line="240" w:lineRule="auto" w:after="0" w:before="0"/>
              <w:jc w:val="left"/>
            </w:pPr>
            <w:r/>
            <w:r>
              <w:rPr>
                <w:rFonts w:ascii="Times New Roman" w:hAnsi="Times New Roman"/>
                <w:sz w:val="22"/>
              </w:rPr>
              <w:t>Login dengan email/username/NISN</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2</w:t>
            </w:r>
          </w:p>
        </w:tc>
        <w:tc>
          <w:tcPr>
            <w:tcW w:type="dxa" w:w="2068"/>
          </w:tcPr>
          <w:p>
            <w:pPr>
              <w:spacing w:line="240" w:lineRule="auto" w:after="0" w:before="0"/>
              <w:jc w:val="left"/>
            </w:pPr>
            <w:r/>
            <w:r>
              <w:rPr>
                <w:rFonts w:ascii="Times New Roman" w:hAnsi="Times New Roman"/>
                <w:sz w:val="22"/>
              </w:rPr>
              <w:t>Autentikasi</w:t>
            </w:r>
          </w:p>
        </w:tc>
        <w:tc>
          <w:tcPr>
            <w:tcW w:type="dxa" w:w="2068"/>
          </w:tcPr>
          <w:p>
            <w:pPr>
              <w:spacing w:line="240" w:lineRule="auto" w:after="0" w:before="0"/>
              <w:jc w:val="left"/>
            </w:pPr>
            <w:r/>
            <w:r>
              <w:rPr>
                <w:rFonts w:ascii="Times New Roman" w:hAnsi="Times New Roman"/>
                <w:sz w:val="22"/>
              </w:rPr>
              <w:t>Login orang tua dengan NISN</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3</w:t>
            </w:r>
          </w:p>
        </w:tc>
        <w:tc>
          <w:tcPr>
            <w:tcW w:type="dxa" w:w="2068"/>
          </w:tcPr>
          <w:p>
            <w:pPr>
              <w:spacing w:line="240" w:lineRule="auto" w:after="0" w:before="0"/>
              <w:jc w:val="left"/>
            </w:pPr>
            <w:r/>
            <w:r>
              <w:rPr>
                <w:rFonts w:ascii="Times New Roman" w:hAnsi="Times New Roman"/>
                <w:sz w:val="22"/>
              </w:rPr>
              <w:t>Autentikasi</w:t>
            </w:r>
          </w:p>
        </w:tc>
        <w:tc>
          <w:tcPr>
            <w:tcW w:type="dxa" w:w="2068"/>
          </w:tcPr>
          <w:p>
            <w:pPr>
              <w:spacing w:line="240" w:lineRule="auto" w:after="0" w:before="0"/>
              <w:jc w:val="left"/>
            </w:pPr>
            <w:r/>
            <w:r>
              <w:rPr>
                <w:rFonts w:ascii="Times New Roman" w:hAnsi="Times New Roman"/>
                <w:sz w:val="22"/>
              </w:rPr>
              <w:t>Logout dan manajemen sesi</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4</w:t>
            </w:r>
          </w:p>
        </w:tc>
        <w:tc>
          <w:tcPr>
            <w:tcW w:type="dxa" w:w="2068"/>
          </w:tcPr>
          <w:p>
            <w:pPr>
              <w:spacing w:line="240" w:lineRule="auto" w:after="0" w:before="0"/>
              <w:jc w:val="left"/>
            </w:pPr>
            <w:r/>
            <w:r>
              <w:rPr>
                <w:rFonts w:ascii="Times New Roman" w:hAnsi="Times New Roman"/>
                <w:sz w:val="22"/>
              </w:rPr>
              <w:t>Siswa</w:t>
            </w:r>
          </w:p>
        </w:tc>
        <w:tc>
          <w:tcPr>
            <w:tcW w:type="dxa" w:w="2068"/>
          </w:tcPr>
          <w:p>
            <w:pPr>
              <w:spacing w:line="240" w:lineRule="auto" w:after="0" w:before="0"/>
              <w:jc w:val="left"/>
            </w:pPr>
            <w:r/>
            <w:r>
              <w:rPr>
                <w:rFonts w:ascii="Times New Roman" w:hAnsi="Times New Roman"/>
                <w:sz w:val="22"/>
              </w:rPr>
              <w:t>Tampil saldo dan status kartu</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5</w:t>
            </w:r>
          </w:p>
        </w:tc>
        <w:tc>
          <w:tcPr>
            <w:tcW w:type="dxa" w:w="2068"/>
          </w:tcPr>
          <w:p>
            <w:pPr>
              <w:spacing w:line="240" w:lineRule="auto" w:after="0" w:before="0"/>
              <w:jc w:val="left"/>
            </w:pPr>
            <w:r/>
            <w:r>
              <w:rPr>
                <w:rFonts w:ascii="Times New Roman" w:hAnsi="Times New Roman"/>
                <w:sz w:val="22"/>
              </w:rPr>
              <w:t>Siswa</w:t>
            </w:r>
          </w:p>
        </w:tc>
        <w:tc>
          <w:tcPr>
            <w:tcW w:type="dxa" w:w="2068"/>
          </w:tcPr>
          <w:p>
            <w:pPr>
              <w:spacing w:line="240" w:lineRule="auto" w:after="0" w:before="0"/>
              <w:jc w:val="left"/>
            </w:pPr>
            <w:r/>
            <w:r>
              <w:rPr>
                <w:rFonts w:ascii="Times New Roman" w:hAnsi="Times New Roman"/>
                <w:sz w:val="22"/>
              </w:rPr>
              <w:t>Riwayat transaksi</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6</w:t>
            </w:r>
          </w:p>
        </w:tc>
        <w:tc>
          <w:tcPr>
            <w:tcW w:type="dxa" w:w="2068"/>
          </w:tcPr>
          <w:p>
            <w:pPr>
              <w:spacing w:line="240" w:lineRule="auto" w:after="0" w:before="0"/>
              <w:jc w:val="left"/>
            </w:pPr>
            <w:r/>
            <w:r>
              <w:rPr>
                <w:rFonts w:ascii="Times New Roman" w:hAnsi="Times New Roman"/>
                <w:sz w:val="22"/>
              </w:rPr>
              <w:t>Siswa</w:t>
            </w:r>
          </w:p>
        </w:tc>
        <w:tc>
          <w:tcPr>
            <w:tcW w:type="dxa" w:w="2068"/>
          </w:tcPr>
          <w:p>
            <w:pPr>
              <w:spacing w:line="240" w:lineRule="auto" w:after="0" w:before="0"/>
              <w:jc w:val="left"/>
            </w:pPr>
            <w:r/>
            <w:r>
              <w:rPr>
                <w:rFonts w:ascii="Times New Roman" w:hAnsi="Times New Roman"/>
                <w:sz w:val="22"/>
              </w:rPr>
              <w:t>Bekukan/aktifkan kartu</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7</w:t>
            </w:r>
          </w:p>
        </w:tc>
        <w:tc>
          <w:tcPr>
            <w:tcW w:type="dxa" w:w="2068"/>
          </w:tcPr>
          <w:p>
            <w:pPr>
              <w:spacing w:line="240" w:lineRule="auto" w:after="0" w:before="0"/>
              <w:jc w:val="left"/>
            </w:pPr>
            <w:r/>
            <w:r>
              <w:rPr>
                <w:rFonts w:ascii="Times New Roman" w:hAnsi="Times New Roman"/>
                <w:sz w:val="22"/>
              </w:rPr>
              <w:t>POS</w:t>
            </w:r>
          </w:p>
        </w:tc>
        <w:tc>
          <w:tcPr>
            <w:tcW w:type="dxa" w:w="2068"/>
          </w:tcPr>
          <w:p>
            <w:pPr>
              <w:spacing w:line="240" w:lineRule="auto" w:after="0" w:before="0"/>
              <w:jc w:val="left"/>
            </w:pPr>
            <w:r/>
            <w:r>
              <w:rPr>
                <w:rFonts w:ascii="Times New Roman" w:hAnsi="Times New Roman"/>
                <w:sz w:val="22"/>
              </w:rPr>
              <w:t>Katalog produk &amp; filter kategori</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8</w:t>
            </w:r>
          </w:p>
        </w:tc>
        <w:tc>
          <w:tcPr>
            <w:tcW w:type="dxa" w:w="2068"/>
          </w:tcPr>
          <w:p>
            <w:pPr>
              <w:spacing w:line="240" w:lineRule="auto" w:after="0" w:before="0"/>
              <w:jc w:val="left"/>
            </w:pPr>
            <w:r/>
            <w:r>
              <w:rPr>
                <w:rFonts w:ascii="Times New Roman" w:hAnsi="Times New Roman"/>
                <w:sz w:val="22"/>
              </w:rPr>
              <w:t>POS</w:t>
            </w:r>
          </w:p>
        </w:tc>
        <w:tc>
          <w:tcPr>
            <w:tcW w:type="dxa" w:w="2068"/>
          </w:tcPr>
          <w:p>
            <w:pPr>
              <w:spacing w:line="240" w:lineRule="auto" w:after="0" w:before="0"/>
              <w:jc w:val="left"/>
            </w:pPr>
            <w:r/>
            <w:r>
              <w:rPr>
                <w:rFonts w:ascii="Times New Roman" w:hAnsi="Times New Roman"/>
                <w:sz w:val="22"/>
              </w:rPr>
              <w:t>Keranjang belanja</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9</w:t>
            </w:r>
          </w:p>
        </w:tc>
        <w:tc>
          <w:tcPr>
            <w:tcW w:type="dxa" w:w="2068"/>
          </w:tcPr>
          <w:p>
            <w:pPr>
              <w:spacing w:line="240" w:lineRule="auto" w:after="0" w:before="0"/>
              <w:jc w:val="left"/>
            </w:pPr>
            <w:r/>
            <w:r>
              <w:rPr>
                <w:rFonts w:ascii="Times New Roman" w:hAnsi="Times New Roman"/>
                <w:sz w:val="22"/>
              </w:rPr>
              <w:t>POS</w:t>
            </w:r>
          </w:p>
        </w:tc>
        <w:tc>
          <w:tcPr>
            <w:tcW w:type="dxa" w:w="2068"/>
          </w:tcPr>
          <w:p>
            <w:pPr>
              <w:spacing w:line="240" w:lineRule="auto" w:after="0" w:before="0"/>
              <w:jc w:val="left"/>
            </w:pPr>
            <w:r/>
            <w:r>
              <w:rPr>
                <w:rFonts w:ascii="Times New Roman" w:hAnsi="Times New Roman"/>
                <w:sz w:val="22"/>
              </w:rPr>
              <w:t>Pemindaian kartu RFID/NFC</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10</w:t>
            </w:r>
          </w:p>
        </w:tc>
        <w:tc>
          <w:tcPr>
            <w:tcW w:type="dxa" w:w="2068"/>
          </w:tcPr>
          <w:p>
            <w:pPr>
              <w:spacing w:line="240" w:lineRule="auto" w:after="0" w:before="0"/>
              <w:jc w:val="left"/>
            </w:pPr>
            <w:r/>
            <w:r>
              <w:rPr>
                <w:rFonts w:ascii="Times New Roman" w:hAnsi="Times New Roman"/>
                <w:sz w:val="22"/>
              </w:rPr>
              <w:t>POS</w:t>
            </w:r>
          </w:p>
        </w:tc>
        <w:tc>
          <w:tcPr>
            <w:tcW w:type="dxa" w:w="2068"/>
          </w:tcPr>
          <w:p>
            <w:pPr>
              <w:spacing w:line="240" w:lineRule="auto" w:after="0" w:before="0"/>
              <w:jc w:val="left"/>
            </w:pPr>
            <w:r/>
            <w:r>
              <w:rPr>
                <w:rFonts w:ascii="Times New Roman" w:hAnsi="Times New Roman"/>
                <w:sz w:val="22"/>
              </w:rPr>
              <w:t>Proses pembayaran &amp; refund</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11</w:t>
            </w:r>
          </w:p>
        </w:tc>
        <w:tc>
          <w:tcPr>
            <w:tcW w:type="dxa" w:w="2068"/>
          </w:tcPr>
          <w:p>
            <w:pPr>
              <w:spacing w:line="240" w:lineRule="auto" w:after="0" w:before="0"/>
              <w:jc w:val="left"/>
            </w:pPr>
            <w:r/>
            <w:r>
              <w:rPr>
                <w:rFonts w:ascii="Times New Roman" w:hAnsi="Times New Roman"/>
                <w:sz w:val="22"/>
              </w:rPr>
              <w:t>Keuangan</w:t>
            </w:r>
          </w:p>
        </w:tc>
        <w:tc>
          <w:tcPr>
            <w:tcW w:type="dxa" w:w="2068"/>
          </w:tcPr>
          <w:p>
            <w:pPr>
              <w:spacing w:line="240" w:lineRule="auto" w:after="0" w:before="0"/>
              <w:jc w:val="left"/>
            </w:pPr>
            <w:r/>
            <w:r>
              <w:rPr>
                <w:rFonts w:ascii="Times New Roman" w:hAnsi="Times New Roman"/>
                <w:sz w:val="22"/>
              </w:rPr>
              <w:t>Top-up saldo tunai</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12</w:t>
            </w:r>
          </w:p>
        </w:tc>
        <w:tc>
          <w:tcPr>
            <w:tcW w:type="dxa" w:w="2068"/>
          </w:tcPr>
          <w:p>
            <w:pPr>
              <w:spacing w:line="240" w:lineRule="auto" w:after="0" w:before="0"/>
              <w:jc w:val="left"/>
            </w:pPr>
            <w:r/>
            <w:r>
              <w:rPr>
                <w:rFonts w:ascii="Times New Roman" w:hAnsi="Times New Roman"/>
                <w:sz w:val="22"/>
              </w:rPr>
              <w:t>Keuangan</w:t>
            </w:r>
          </w:p>
        </w:tc>
        <w:tc>
          <w:tcPr>
            <w:tcW w:type="dxa" w:w="2068"/>
          </w:tcPr>
          <w:p>
            <w:pPr>
              <w:spacing w:line="240" w:lineRule="auto" w:after="0" w:before="0"/>
              <w:jc w:val="left"/>
            </w:pPr>
            <w:r/>
            <w:r>
              <w:rPr>
                <w:rFonts w:ascii="Times New Roman" w:hAnsi="Times New Roman"/>
                <w:sz w:val="22"/>
              </w:rPr>
              <w:t>Koreksi saldo</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13</w:t>
            </w:r>
          </w:p>
        </w:tc>
        <w:tc>
          <w:tcPr>
            <w:tcW w:type="dxa" w:w="2068"/>
          </w:tcPr>
          <w:p>
            <w:pPr>
              <w:spacing w:line="240" w:lineRule="auto" w:after="0" w:before="0"/>
              <w:jc w:val="left"/>
            </w:pPr>
            <w:r/>
            <w:r>
              <w:rPr>
                <w:rFonts w:ascii="Times New Roman" w:hAnsi="Times New Roman"/>
                <w:sz w:val="22"/>
              </w:rPr>
              <w:t>Keuangan</w:t>
            </w:r>
          </w:p>
        </w:tc>
        <w:tc>
          <w:tcPr>
            <w:tcW w:type="dxa" w:w="2068"/>
          </w:tcPr>
          <w:p>
            <w:pPr>
              <w:spacing w:line="240" w:lineRule="auto" w:after="0" w:before="0"/>
              <w:jc w:val="left"/>
            </w:pPr>
            <w:r/>
            <w:r>
              <w:rPr>
                <w:rFonts w:ascii="Times New Roman" w:hAnsi="Times New Roman"/>
                <w:sz w:val="22"/>
              </w:rPr>
              <w:t>Registrasi kartu RFID</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14</w:t>
            </w:r>
          </w:p>
        </w:tc>
        <w:tc>
          <w:tcPr>
            <w:tcW w:type="dxa" w:w="2068"/>
          </w:tcPr>
          <w:p>
            <w:pPr>
              <w:spacing w:line="240" w:lineRule="auto" w:after="0" w:before="0"/>
              <w:jc w:val="left"/>
            </w:pPr>
            <w:r/>
            <w:r>
              <w:rPr>
                <w:rFonts w:ascii="Times New Roman" w:hAnsi="Times New Roman"/>
                <w:sz w:val="22"/>
              </w:rPr>
              <w:t>Admin</w:t>
            </w:r>
          </w:p>
        </w:tc>
        <w:tc>
          <w:tcPr>
            <w:tcW w:type="dxa" w:w="2068"/>
          </w:tcPr>
          <w:p>
            <w:pPr>
              <w:spacing w:line="240" w:lineRule="auto" w:after="0" w:before="0"/>
              <w:jc w:val="left"/>
            </w:pPr>
            <w:r/>
            <w:r>
              <w:rPr>
                <w:rFonts w:ascii="Times New Roman" w:hAnsi="Times New Roman"/>
                <w:sz w:val="22"/>
              </w:rPr>
              <w:t>Manajemen pengguna CRUD</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15</w:t>
            </w:r>
          </w:p>
        </w:tc>
        <w:tc>
          <w:tcPr>
            <w:tcW w:type="dxa" w:w="2068"/>
          </w:tcPr>
          <w:p>
            <w:pPr>
              <w:spacing w:line="240" w:lineRule="auto" w:after="0" w:before="0"/>
              <w:jc w:val="left"/>
            </w:pPr>
            <w:r/>
            <w:r>
              <w:rPr>
                <w:rFonts w:ascii="Times New Roman" w:hAnsi="Times New Roman"/>
                <w:sz w:val="22"/>
              </w:rPr>
              <w:t>Admin</w:t>
            </w:r>
          </w:p>
        </w:tc>
        <w:tc>
          <w:tcPr>
            <w:tcW w:type="dxa" w:w="2068"/>
          </w:tcPr>
          <w:p>
            <w:pPr>
              <w:spacing w:line="240" w:lineRule="auto" w:after="0" w:before="0"/>
              <w:jc w:val="left"/>
            </w:pPr>
            <w:r/>
            <w:r>
              <w:rPr>
                <w:rFonts w:ascii="Times New Roman" w:hAnsi="Times New Roman"/>
                <w:sz w:val="22"/>
              </w:rPr>
              <w:t>Audit log</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16</w:t>
            </w:r>
          </w:p>
        </w:tc>
        <w:tc>
          <w:tcPr>
            <w:tcW w:type="dxa" w:w="2068"/>
          </w:tcPr>
          <w:p>
            <w:pPr>
              <w:spacing w:line="240" w:lineRule="auto" w:after="0" w:before="0"/>
              <w:jc w:val="left"/>
            </w:pPr>
            <w:r/>
            <w:r>
              <w:rPr>
                <w:rFonts w:ascii="Times New Roman" w:hAnsi="Times New Roman"/>
                <w:sz w:val="22"/>
              </w:rPr>
              <w:t>Orang Tua</w:t>
            </w:r>
          </w:p>
        </w:tc>
        <w:tc>
          <w:tcPr>
            <w:tcW w:type="dxa" w:w="2068"/>
          </w:tcPr>
          <w:p>
            <w:pPr>
              <w:spacing w:line="240" w:lineRule="auto" w:after="0" w:before="0"/>
              <w:jc w:val="left"/>
            </w:pPr>
            <w:r/>
            <w:r>
              <w:rPr>
                <w:rFonts w:ascii="Times New Roman" w:hAnsi="Times New Roman"/>
                <w:sz w:val="22"/>
              </w:rPr>
              <w:t>Top-up online via Midtrans</w:t>
            </w:r>
          </w:p>
        </w:tc>
        <w:tc>
          <w:tcPr>
            <w:tcW w:type="dxa" w:w="2068"/>
          </w:tcPr>
          <w:p>
            <w:pPr>
              <w:spacing w:line="240" w:lineRule="auto" w:after="0" w:before="0"/>
              <w:jc w:val="left"/>
            </w:pPr>
            <w:r/>
            <w:r>
              <w:rPr>
                <w:rFonts w:ascii="Times New Roman" w:hAnsi="Times New Roman"/>
                <w:sz w:val="22"/>
              </w:rPr>
              <w:t>✓ Berhasil</w:t>
            </w:r>
          </w:p>
        </w:tc>
      </w:tr>
      <w:tr>
        <w:tc>
          <w:tcPr>
            <w:tcW w:type="dxa" w:w="2068"/>
          </w:tcPr>
          <w:p>
            <w:pPr>
              <w:spacing w:line="240" w:lineRule="auto" w:after="0" w:before="0"/>
              <w:jc w:val="left"/>
            </w:pPr>
            <w:r/>
            <w:r>
              <w:rPr>
                <w:rFonts w:ascii="Times New Roman" w:hAnsi="Times New Roman"/>
                <w:sz w:val="22"/>
              </w:rPr>
              <w:t>17</w:t>
            </w:r>
          </w:p>
        </w:tc>
        <w:tc>
          <w:tcPr>
            <w:tcW w:type="dxa" w:w="2068"/>
          </w:tcPr>
          <w:p>
            <w:pPr>
              <w:spacing w:line="240" w:lineRule="auto" w:after="0" w:before="0"/>
              <w:jc w:val="left"/>
            </w:pPr>
            <w:r/>
            <w:r>
              <w:rPr>
                <w:rFonts w:ascii="Times New Roman" w:hAnsi="Times New Roman"/>
                <w:sz w:val="22"/>
              </w:rPr>
              <w:t>Orang Tua</w:t>
            </w:r>
          </w:p>
        </w:tc>
        <w:tc>
          <w:tcPr>
            <w:tcW w:type="dxa" w:w="2068"/>
          </w:tcPr>
          <w:p>
            <w:pPr>
              <w:spacing w:line="240" w:lineRule="auto" w:after="0" w:before="0"/>
              <w:jc w:val="left"/>
            </w:pPr>
            <w:r/>
            <w:r>
              <w:rPr>
                <w:rFonts w:ascii="Times New Roman" w:hAnsi="Times New Roman"/>
                <w:sz w:val="22"/>
              </w:rPr>
              <w:t>Pemantauan transaksi</w:t>
            </w:r>
          </w:p>
        </w:tc>
        <w:tc>
          <w:tcPr>
            <w:tcW w:type="dxa" w:w="2068"/>
          </w:tcPr>
          <w:p>
            <w:pPr>
              <w:spacing w:line="240" w:lineRule="auto" w:after="0" w:before="0"/>
              <w:jc w:val="left"/>
            </w:pPr>
            <w:r/>
            <w:r>
              <w:rPr>
                <w:rFonts w:ascii="Times New Roman" w:hAnsi="Times New Roman"/>
                <w:sz w:val="22"/>
              </w:rPr>
              <w:t>✓ Berhasil</w:t>
            </w:r>
          </w:p>
        </w:tc>
      </w:tr>
    </w:tbl>
    <w:p>
      <w:pPr>
        <w:spacing w:line="360" w:lineRule="auto" w:after="0" w:before="0"/>
      </w:pPr>
      <w:r>
        <w:rPr>
          <w:rFonts w:ascii="Times New Roman" w:hAnsi="Times New Roman"/>
          <w:sz w:val="24"/>
        </w:rPr>
      </w:r>
    </w:p>
    <w:p>
      <w:pPr>
        <w:spacing w:line="360" w:lineRule="auto" w:after="0"/>
        <w:ind w:firstLine="720"/>
        <w:jc w:val="both"/>
      </w:pPr>
      <w:r>
        <w:rPr>
          <w:rFonts w:ascii="Times New Roman" w:hAnsi="Times New Roman"/>
          <w:sz w:val="24"/>
        </w:rPr>
        <w:t>Seluruh skenario pengujian menunjukkan hasil yang sesuai dengan spesifikasi. Tidak ditemukan bug kritis yang menghambat fungsionalitas utama sistem. Pengujian juga mencakup skenario edge case seperti saldo tidak mencukupi, kartu tidak aktif, dan transaksi refund melebihi batas waktu 10 menit.</w:t>
      </w:r>
    </w:p>
    <w:p>
      <w:pPr>
        <w:pStyle w:val="Heading2"/>
      </w:pPr>
      <w:r>
        <w:rPr>
          <w:rFonts w:ascii="Times New Roman" w:hAnsi="Times New Roman"/>
          <w:color w:val="000000"/>
        </w:rPr>
        <w:t>4.3 Pembahasan</w:t>
      </w:r>
    </w:p>
    <w:p>
      <w:pPr>
        <w:spacing w:line="360" w:lineRule="auto" w:after="0"/>
        <w:ind w:firstLine="720"/>
        <w:jc w:val="both"/>
      </w:pPr>
      <w:r>
        <w:rPr>
          <w:rFonts w:ascii="Times New Roman" w:hAnsi="Times New Roman"/>
          <w:sz w:val="24"/>
        </w:rPr>
        <w:t>Hasil implementasi menunjukkan bahwa sistem Kantin Digital mampu memenuhi seluruh kebutuhan fungsional yang telah didefinisikan. Penggunaan Flutter dengan state management Riverpod memberikan pengalaman pengembangan yang produktif dengan kemampuan hot reload yang signifikan mempercepat proses debugging dan iterasi antarmuka.</w:t>
      </w:r>
    </w:p>
    <w:p>
      <w:pPr>
        <w:spacing w:line="360" w:lineRule="auto" w:after="0"/>
        <w:ind w:firstLine="720"/>
        <w:jc w:val="both"/>
      </w:pPr>
      <w:r>
        <w:rPr>
          <w:rFonts w:ascii="Times New Roman" w:hAnsi="Times New Roman"/>
          <w:sz w:val="24"/>
        </w:rPr>
        <w:t>Integrasi dengan Supabase berjalan dengan baik, terutama pada fitur autentikasi dual-path yang menggabungkan Supabase Auth dengan profile-based fallback. Mekanisme ACID transaction pada RPC function process_purchase berhasil mencegah terjadinya double-spending, di mana validasi saldo dan pemotongan dilakukan dalam satu transaksi database yang atomic.</w:t>
      </w:r>
    </w:p>
    <w:p>
      <w:pPr>
        <w:spacing w:line="360" w:lineRule="auto" w:after="0"/>
        <w:ind w:firstLine="720"/>
        <w:jc w:val="both"/>
      </w:pPr>
      <w:r>
        <w:rPr>
          <w:rFonts w:ascii="Times New Roman" w:hAnsi="Times New Roman"/>
          <w:sz w:val="24"/>
        </w:rPr>
        <w:t>Penggunaan teknologi RFID/NFC sebagai media identifikasi siswa memberikan keunggulan dalam kecepatan transaksi. Proses pembayaran yang sebelumnya memerlukan waktu 30-60 detik dengan uang tunai (mencari uang, menghitung kembalian) dapat dipangkas menjadi kurang dari 5 detik dengan sistem tap kartu. Hal ini secara signifikan mengurangi antrean di kantin, terutama pada jam istirahat.</w:t>
      </w:r>
    </w:p>
    <w:p>
      <w:r>
        <w:br w:type="page"/>
      </w:r>
    </w:p>
    <w:p>
      <w:pPr>
        <w:pStyle w:val="Heading1"/>
      </w:pPr>
      <w:r>
        <w:rPr>
          <w:rFonts w:ascii="Times New Roman" w:hAnsi="Times New Roman"/>
          <w:color w:val="000000"/>
        </w:rPr>
        <w:t>BAB V</w:t>
      </w:r>
    </w:p>
    <w:p>
      <w:pPr>
        <w:pStyle w:val="Heading1"/>
      </w:pPr>
      <w:r>
        <w:rPr>
          <w:rFonts w:ascii="Times New Roman" w:hAnsi="Times New Roman"/>
          <w:color w:val="000000"/>
        </w:rPr>
        <w:t>PENUTUP</w:t>
      </w:r>
    </w:p>
    <w:p>
      <w:pPr>
        <w:spacing w:line="360" w:lineRule="auto" w:after="0" w:before="0"/>
      </w:pPr>
      <w:r>
        <w:rPr>
          <w:rFonts w:ascii="Times New Roman" w:hAnsi="Times New Roman"/>
          <w:sz w:val="24"/>
        </w:rPr>
      </w:r>
    </w:p>
    <w:p>
      <w:pPr>
        <w:pStyle w:val="Heading2"/>
      </w:pPr>
      <w:r>
        <w:rPr>
          <w:rFonts w:ascii="Times New Roman" w:hAnsi="Times New Roman"/>
          <w:color w:val="000000"/>
        </w:rPr>
        <w:t>5.1 Kesimpulan</w:t>
      </w:r>
    </w:p>
    <w:p>
      <w:pPr>
        <w:spacing w:line="360" w:lineRule="auto" w:after="0"/>
        <w:ind w:firstLine="720"/>
        <w:jc w:val="both"/>
      </w:pPr>
      <w:r>
        <w:rPr>
          <w:rFonts w:ascii="Times New Roman" w:hAnsi="Times New Roman"/>
          <w:sz w:val="24"/>
        </w:rPr>
        <w:t>Berdasarkan hasil penelitian dan pembahasan yang telah diuraikan, dapat ditarik kesimpulan sebagai berikut:</w:t>
      </w:r>
    </w:p>
    <w:p>
      <w:pPr>
        <w:spacing w:line="360" w:lineRule="auto" w:after="0"/>
        <w:ind w:left="720" w:hanging="357"/>
        <w:jc w:val="both"/>
      </w:pPr>
      <w:r>
        <w:rPr>
          <w:rFonts w:ascii="Times New Roman" w:hAnsi="Times New Roman"/>
          <w:sz w:val="24"/>
        </w:rPr>
        <w:t>1. Sistem Kantin Digital berbasis RFID/NFC berhasil dirancang dan dibangun menggunakan Flutter dan Supabase. Sistem ini mampu mempercepat proses transaksi di kantin sekolah dari rata-rata 30-60 detik menjadi kurang dari 5 detik per transaksi melalui mekanisme tap kartu RFID/NFC.</w:t>
      </w:r>
    </w:p>
    <w:p>
      <w:pPr>
        <w:spacing w:line="360" w:lineRule="auto" w:after="0"/>
        <w:ind w:left="720" w:hanging="357"/>
        <w:jc w:val="both"/>
      </w:pPr>
      <w:r>
        <w:rPr>
          <w:rFonts w:ascii="Times New Roman" w:hAnsi="Times New Roman"/>
          <w:sz w:val="24"/>
        </w:rPr>
        <w:t>2. Integrasi Flutter sebagai frontend dengan Supabase sebagai backend berhasil diimplementasikan melalui Supabase Flutter SDK yang menyediakan koneksi real-time, manajemen autentikasi, dan operasi basis data secara langsung.</w:t>
      </w:r>
    </w:p>
    <w:p>
      <w:pPr>
        <w:spacing w:line="360" w:lineRule="auto" w:after="0"/>
        <w:ind w:left="720" w:hanging="357"/>
        <w:jc w:val="both"/>
      </w:pPr>
      <w:r>
        <w:rPr>
          <w:rFonts w:ascii="Times New Roman" w:hAnsi="Times New Roman"/>
          <w:sz w:val="24"/>
        </w:rPr>
        <w:t>3. Mekanisme manajemen saldo digital yang aman berhasil diimplementasikan menggunakan RPC function dengan transaksi ACID (SELECT FOR UPDATE) yang mencegah terjadinya race condition dan double-spending pada saat pemrosesan transaksi.</w:t>
      </w:r>
    </w:p>
    <w:p>
      <w:pPr>
        <w:spacing w:line="360" w:lineRule="auto" w:after="0"/>
        <w:ind w:left="720" w:hanging="357"/>
        <w:jc w:val="both"/>
      </w:pPr>
      <w:r>
        <w:rPr>
          <w:rFonts w:ascii="Times New Roman" w:hAnsi="Times New Roman"/>
          <w:sz w:val="24"/>
        </w:rPr>
        <w:t>4. Fitur pemantauan bagi orang tua berhasil disediakan melalui aplikasi khusus orang tua yang memungkinkan akses ke riwayat transaksi dan saldo anak secara real-time serta fitur top-up online.</w:t>
      </w:r>
    </w:p>
    <w:p>
      <w:pPr>
        <w:spacing w:line="360" w:lineRule="auto" w:after="0"/>
        <w:ind w:left="720" w:hanging="357"/>
        <w:jc w:val="both"/>
      </w:pPr>
      <w:r>
        <w:rPr>
          <w:rFonts w:ascii="Times New Roman" w:hAnsi="Times New Roman"/>
          <w:sz w:val="24"/>
        </w:rPr>
        <w:t>5. Sistem role-based access control berhasil diimplementasikan dengan lima tingkat akses: super admin, admin keuangan, petugas kantin, siswa, dan orang tua. Setiap peran memiliki hak akses dan antarmuka yang disesuaikan dengan kebutuhan masing-masing.</w:t>
      </w:r>
    </w:p>
    <w:p>
      <w:pPr>
        <w:pStyle w:val="Heading2"/>
      </w:pPr>
      <w:r>
        <w:rPr>
          <w:rFonts w:ascii="Times New Roman" w:hAnsi="Times New Roman"/>
          <w:color w:val="000000"/>
        </w:rPr>
        <w:t>5.2 Saran</w:t>
      </w:r>
    </w:p>
    <w:p>
      <w:pPr>
        <w:spacing w:line="360" w:lineRule="auto" w:after="0"/>
        <w:ind w:firstLine="720"/>
        <w:jc w:val="both"/>
      </w:pPr>
      <w:r>
        <w:rPr>
          <w:rFonts w:ascii="Times New Roman" w:hAnsi="Times New Roman"/>
          <w:sz w:val="24"/>
        </w:rPr>
        <w:t>Untuk pengembangan sistem lebih lanjut, penulis memberikan beberapa saran sebagai berikut:</w:t>
      </w:r>
    </w:p>
    <w:p>
      <w:pPr>
        <w:spacing w:line="360" w:lineRule="auto" w:after="0"/>
        <w:ind w:left="720" w:hanging="357"/>
        <w:jc w:val="both"/>
      </w:pPr>
      <w:r>
        <w:rPr>
          <w:rFonts w:ascii="Times New Roman" w:hAnsi="Times New Roman"/>
          <w:sz w:val="24"/>
        </w:rPr>
        <w:t>1. Implementasi Row Level Security (RLS) di Supabase untuk meningkatkan keamanan data pada tingkat basis data.</w:t>
      </w:r>
    </w:p>
    <w:p>
      <w:pPr>
        <w:spacing w:line="360" w:lineRule="auto" w:after="0"/>
        <w:ind w:left="720" w:hanging="357"/>
        <w:jc w:val="both"/>
      </w:pPr>
      <w:r>
        <w:rPr>
          <w:rFonts w:ascii="Times New Roman" w:hAnsi="Times New Roman"/>
          <w:sz w:val="24"/>
        </w:rPr>
        <w:t>2. Penambahan fitur notifikasi WhatsApp untuk memberikan informasi transaksi kepada orang tua secara langsung.</w:t>
      </w:r>
    </w:p>
    <w:p>
      <w:pPr>
        <w:spacing w:line="360" w:lineRule="auto" w:after="0"/>
        <w:ind w:left="720" w:hanging="357"/>
        <w:jc w:val="both"/>
      </w:pPr>
      <w:r>
        <w:rPr>
          <w:rFonts w:ascii="Times New Roman" w:hAnsi="Times New Roman"/>
          <w:sz w:val="24"/>
        </w:rPr>
        <w:t>3. Pengembangan aplikasi berbasis web untuk memudahkan akses admin tanpa harus menginstal aplikasi mobile.</w:t>
      </w:r>
    </w:p>
    <w:p>
      <w:pPr>
        <w:spacing w:line="360" w:lineRule="auto" w:after="0"/>
        <w:ind w:left="720" w:hanging="357"/>
        <w:jc w:val="both"/>
      </w:pPr>
      <w:r>
        <w:rPr>
          <w:rFonts w:ascii="Times New Roman" w:hAnsi="Times New Roman"/>
          <w:sz w:val="24"/>
        </w:rPr>
        <w:t>4. Integrasi dengan sistem pembayaran digital lainnya seperti GoPay, OVO, atau ShopeePay.</w:t>
      </w:r>
    </w:p>
    <w:p>
      <w:pPr>
        <w:spacing w:line="360" w:lineRule="auto" w:after="0"/>
        <w:ind w:left="720" w:hanging="357"/>
        <w:jc w:val="both"/>
      </w:pPr>
      <w:r>
        <w:rPr>
          <w:rFonts w:ascii="Times New Roman" w:hAnsi="Times New Roman"/>
          <w:sz w:val="24"/>
        </w:rPr>
        <w:t>5. Penambahan fitur analitik dan grafik untuk membantu sekolah dalam mengambil keputusan berdasarkan data transaksi.</w:t>
      </w:r>
    </w:p>
    <w:p>
      <w:pPr>
        <w:spacing w:line="360" w:lineRule="auto" w:after="0"/>
        <w:ind w:left="720" w:hanging="357"/>
        <w:jc w:val="both"/>
      </w:pPr>
      <w:r>
        <w:rPr>
          <w:rFonts w:ascii="Times New Roman" w:hAnsi="Times New Roman"/>
          <w:sz w:val="24"/>
        </w:rPr>
        <w:t>6. Implementasi sistem caching dan sinkronisasi offline untuk memastikan aplikasi tetap dapat digunakan saat koneksi internet terputus.</w:t>
      </w:r>
    </w:p>
    <w:p>
      <w:r>
        <w:br w:type="page"/>
      </w:r>
    </w:p>
    <w:p>
      <w:pPr>
        <w:spacing w:line="360" w:lineRule="auto"/>
        <w:jc w:val="center"/>
      </w:pPr>
      <w:r>
        <w:rPr>
          <w:rFonts w:ascii="Times New Roman" w:hAnsi="Times New Roman"/>
          <w:b/>
          <w:sz w:val="28"/>
        </w:rPr>
        <w:t>DAFTAR PUSTAKA</w:t>
      </w:r>
    </w:p>
    <w:p>
      <w:pPr>
        <w:spacing w:line="360" w:lineRule="auto" w:after="0" w:before="0"/>
      </w:pPr>
      <w:r>
        <w:rPr>
          <w:rFonts w:ascii="Times New Roman" w:hAnsi="Times New Roman"/>
          <w:sz w:val="24"/>
        </w:rPr>
      </w:r>
    </w:p>
    <w:p>
      <w:pPr>
        <w:spacing w:line="360" w:lineRule="auto" w:after="0" w:before="0"/>
      </w:pPr>
      <w:r>
        <w:rPr>
          <w:rFonts w:ascii="Times New Roman" w:hAnsi="Times New Roman"/>
          <w:sz w:val="24"/>
        </w:rPr>
      </w:r>
    </w:p>
    <w:p>
      <w:pPr>
        <w:spacing w:line="360" w:lineRule="auto" w:after="0"/>
        <w:ind w:left="720" w:hanging="720"/>
        <w:jc w:val="both"/>
      </w:pPr>
      <w:r>
        <w:rPr>
          <w:rFonts w:ascii="Times New Roman" w:hAnsi="Times New Roman"/>
          <w:sz w:val="24"/>
        </w:rPr>
        <w:t>Google. (2024). Flutter Documentation. Diakses dari https://docs.flutter.dev/ pada 20 Juni 2026.</w:t>
      </w:r>
    </w:p>
    <w:p>
      <w:pPr>
        <w:spacing w:line="360" w:lineRule="auto" w:after="0"/>
        <w:ind w:left="720" w:hanging="720"/>
        <w:jc w:val="both"/>
      </w:pPr>
      <w:r>
        <w:rPr>
          <w:rFonts w:ascii="Times New Roman" w:hAnsi="Times New Roman"/>
          <w:sz w:val="24"/>
        </w:rPr>
        <w:t>O'Brien, J. A., &amp; Marakas, G. M. (2010). Management Information Systems (10th ed.). New York: McGraw-Hill/Irwin.</w:t>
      </w:r>
    </w:p>
    <w:p>
      <w:pPr>
        <w:spacing w:line="360" w:lineRule="auto" w:after="0"/>
        <w:ind w:left="720" w:hanging="720"/>
        <w:jc w:val="both"/>
      </w:pPr>
      <w:r>
        <w:rPr>
          <w:rFonts w:ascii="Times New Roman" w:hAnsi="Times New Roman"/>
          <w:sz w:val="24"/>
        </w:rPr>
        <w:t>Pressman, R. S. (2015). Software Engineering: A Practitioner's Approach (8th ed.). New York: McGraw-Hill Education.</w:t>
      </w:r>
    </w:p>
    <w:p>
      <w:pPr>
        <w:spacing w:line="360" w:lineRule="auto" w:after="0"/>
        <w:ind w:left="720" w:hanging="720"/>
        <w:jc w:val="both"/>
      </w:pPr>
      <w:r>
        <w:rPr>
          <w:rFonts w:ascii="Times New Roman" w:hAnsi="Times New Roman"/>
          <w:sz w:val="24"/>
        </w:rPr>
        <w:t>Supabase. (2024). Supabase Documentation. Diakses dari https://supabase.com/docs pada 20 Juni 2026.</w:t>
      </w:r>
    </w:p>
    <w:p>
      <w:pPr>
        <w:spacing w:line="360" w:lineRule="auto" w:after="0"/>
        <w:ind w:left="720" w:hanging="720"/>
        <w:jc w:val="both"/>
      </w:pPr>
      <w:r>
        <w:rPr>
          <w:rFonts w:ascii="Times New Roman" w:hAnsi="Times New Roman"/>
          <w:sz w:val="24"/>
        </w:rPr>
        <w:t>Want, R. (2006). An Introduction to RFID Technology. IEEE Pervasive Computing, 5(1), 25-33.</w:t>
      </w:r>
    </w:p>
    <w:p>
      <w:pPr>
        <w:spacing w:line="360" w:lineRule="auto" w:after="0"/>
        <w:ind w:left="720" w:hanging="720"/>
        <w:jc w:val="both"/>
      </w:pPr>
      <w:r>
        <w:rPr>
          <w:rFonts w:ascii="Times New Roman" w:hAnsi="Times New Roman"/>
          <w:sz w:val="24"/>
        </w:rPr>
        <w:t>Dart Programming Language. (2024). Dart Documentation. Diakses dari https://dart.dev/guides pada 20 Juni 2026.</w:t>
      </w:r>
    </w:p>
    <w:p>
      <w:pPr>
        <w:spacing w:line="360" w:lineRule="auto" w:after="0"/>
        <w:ind w:left="720" w:hanging="720"/>
        <w:jc w:val="both"/>
      </w:pPr>
      <w:r>
        <w:rPr>
          <w:rFonts w:ascii="Times New Roman" w:hAnsi="Times New Roman"/>
          <w:sz w:val="24"/>
        </w:rPr>
        <w:t>Flutter Riverpod. (2024). Riverpod Documentation. Diakses dari https://riverpod.dev/ pada 20 Juni 2026.</w:t>
      </w:r>
    </w:p>
    <w:p>
      <w:pPr>
        <w:spacing w:line="360" w:lineRule="auto" w:after="0"/>
        <w:ind w:left="720" w:hanging="720"/>
        <w:jc w:val="both"/>
      </w:pPr>
      <w:r>
        <w:rPr>
          <w:rFonts w:ascii="Times New Roman" w:hAnsi="Times New Roman"/>
          <w:sz w:val="24"/>
        </w:rPr>
        <w:t>GoRouter. (2024). GoRouter Package. Diakses dari https://pub.dev/packages/go_router pada 20 Juni 2026.</w:t>
      </w:r>
    </w:p>
    <w:p>
      <w:pPr>
        <w:spacing w:line="360" w:lineRule="auto" w:after="0"/>
        <w:ind w:left="720" w:hanging="720"/>
        <w:jc w:val="both"/>
      </w:pPr>
      <w:r>
        <w:rPr>
          <w:rFonts w:ascii="Times New Roman" w:hAnsi="Times New Roman"/>
          <w:sz w:val="24"/>
        </w:rPr>
        <w:t>NFC Manager. (2024). NFC Manager Package. Diakses dari https://pub.dev/packages/nfc_manager pada 20 Juni 2026.</w:t>
      </w:r>
    </w:p>
    <w:p>
      <w:pPr>
        <w:spacing w:line="360" w:lineRule="auto" w:after="0"/>
        <w:ind w:left="720" w:hanging="720"/>
        <w:jc w:val="both"/>
      </w:pPr>
      <w:r>
        <w:rPr>
          <w:rFonts w:ascii="Times New Roman" w:hAnsi="Times New Roman"/>
          <w:sz w:val="24"/>
        </w:rPr>
        <w:t>Connectivity Plus. (2024). Connectivity Plus Package. Diakses dari https://pub.dev/packages/connectivity_plus pada 20 Juni 2026.</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